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20"/>
      </w:pPr>
      <w:r>
        <w:rPr>
          <w:rFonts w:ascii="Calibri" w:hAnsi="Calibri"/>
          <w:b/>
          <w:color w:val="0052CC"/>
        </w:rPr>
        <w:t>ServiceNow Flow Designer Technical Specification: Standard Laptop Procurement</w:t>
      </w:r>
    </w:p>
    <w:p>
      <w:pPr>
        <w:spacing w:after="120" w:line="276" w:lineRule="auto"/>
      </w:pPr>
      <w:r>
        <w:rPr>
          <w:b/>
        </w:rPr>
        <w:t>Document Identifier</w:t>
      </w:r>
      <w:r>
        <w:t>: FLOW-SPEC-P5-001</w:t>
      </w:r>
    </w:p>
    <w:p>
      <w:pPr>
        <w:spacing w:after="120" w:line="276" w:lineRule="auto"/>
      </w:pPr>
      <w:r>
        <w:rPr>
          <w:b/>
        </w:rPr>
        <w:t>Flow Name</w:t>
      </w:r>
      <w:r>
        <w:t xml:space="preserve">: </w:t>
      </w:r>
      <w:r>
        <w:rPr>
          <w:rFonts w:ascii="Consolas" w:hAnsi="Consolas"/>
          <w:color w:val="802020"/>
          <w:sz w:val="19"/>
        </w:rPr>
        <w:t>Standard Laptop Procurement Flow</w:t>
      </w:r>
    </w:p>
    <w:p>
      <w:pPr>
        <w:spacing w:after="120" w:line="276" w:lineRule="auto"/>
      </w:pPr>
      <w:r>
        <w:rPr>
          <w:b/>
        </w:rPr>
        <w:t>Internal Flow Name</w:t>
      </w:r>
      <w:r>
        <w:t xml:space="preserve">: </w:t>
      </w:r>
      <w:r>
        <w:rPr>
          <w:rFonts w:ascii="Consolas" w:hAnsi="Consolas"/>
          <w:color w:val="802020"/>
          <w:sz w:val="19"/>
        </w:rPr>
        <w:t>laptop_procurement_flow</w:t>
      </w:r>
    </w:p>
    <w:p>
      <w:pPr>
        <w:spacing w:after="120" w:line="276" w:lineRule="auto"/>
      </w:pPr>
      <w:r>
        <w:rPr>
          <w:b/>
        </w:rPr>
        <w:t>Application Scope</w:t>
      </w:r>
      <w:r>
        <w:t xml:space="preserve">: </w:t>
      </w:r>
      <w:r>
        <w:rPr>
          <w:rFonts w:ascii="Consolas" w:hAnsi="Consolas"/>
          <w:color w:val="802020"/>
          <w:sz w:val="19"/>
        </w:rPr>
        <w:t>Global</w:t>
      </w:r>
      <w:r>
        <w:t xml:space="preserve"> (</w:t>
      </w:r>
      <w:r>
        <w:rPr>
          <w:rFonts w:ascii="Consolas" w:hAnsi="Consolas"/>
          <w:color w:val="802020"/>
          <w:sz w:val="19"/>
        </w:rPr>
        <w:t>global</w:t>
      </w:r>
      <w:r>
        <w:t xml:space="preserve">) / </w:t>
      </w:r>
      <w:r>
        <w:rPr>
          <w:rFonts w:ascii="Consolas" w:hAnsi="Consolas"/>
          <w:color w:val="802020"/>
          <w:sz w:val="19"/>
        </w:rPr>
        <w:t>ITSM Service Catalog</w:t>
      </w:r>
    </w:p>
    <w:p>
      <w:pPr>
        <w:spacing w:after="120" w:line="276" w:lineRule="auto"/>
      </w:pPr>
      <w:r>
        <w:rPr>
          <w:b/>
        </w:rPr>
        <w:t>Flow Sys ID</w:t>
      </w:r>
      <w:r>
        <w:t xml:space="preserve">: </w:t>
      </w:r>
      <w:r>
        <w:rPr>
          <w:rFonts w:ascii="Consolas" w:hAnsi="Consolas"/>
          <w:color w:val="802020"/>
          <w:sz w:val="19"/>
        </w:rPr>
        <w:t>7e36816197113110a24734000153af22</w:t>
      </w:r>
    </w:p>
    <w:p>
      <w:pPr>
        <w:spacing w:after="120" w:line="276" w:lineRule="auto"/>
      </w:pPr>
      <w:r>
        <w:rPr>
          <w:b/>
        </w:rPr>
        <w:t>Target ServiceNow Release</w:t>
      </w:r>
      <w:r>
        <w:t>: Washington DC / Xanadu / Utah</w:t>
      </w:r>
    </w:p>
    <w:p>
      <w:pPr>
        <w:spacing w:after="120" w:line="276" w:lineRule="auto"/>
      </w:pPr>
      <w:r>
        <w:rPr>
          <w:b/>
        </w:rPr>
        <w:t>Author</w:t>
      </w:r>
      <w:r>
        <w:t>: worker_phase5 (Phase 5 Development &amp; Testing Lead)</w:t>
      </w:r>
    </w:p>
    <w:p>
      <w:pPr>
        <w:spacing w:after="120" w:line="276" w:lineRule="auto"/>
      </w:pPr>
      <w:r>
        <w:rPr>
          <w:b/>
        </w:rPr>
        <w:t>Status</w:t>
      </w:r>
      <w:r>
        <w:t>: Published &amp; Active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1. Flow Metadata &amp; Engine Configuration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1.1 Header Metadata</w:t>
      </w:r>
    </w:p>
    <w:p>
      <w:pPr>
        <w:pStyle w:val="ListBullet"/>
        <w:spacing w:after="40"/>
      </w:pPr>
      <w:r>
        <w:rPr>
          <w:b/>
        </w:rPr>
        <w:t>Flow Name</w:t>
      </w:r>
      <w:r>
        <w:t>: Standard Laptop Procurement Flow</w:t>
      </w:r>
    </w:p>
    <w:p>
      <w:pPr>
        <w:pStyle w:val="ListBullet"/>
        <w:spacing w:after="40"/>
      </w:pPr>
      <w:r>
        <w:rPr>
          <w:b/>
        </w:rPr>
        <w:t>Internal Name</w:t>
      </w:r>
      <w:r>
        <w:t xml:space="preserve">: </w:t>
      </w:r>
      <w:r>
        <w:rPr>
          <w:rFonts w:ascii="Consolas" w:hAnsi="Consolas"/>
          <w:color w:val="802020"/>
          <w:sz w:val="19"/>
        </w:rPr>
        <w:t>laptop_procurement_flow</w:t>
      </w:r>
    </w:p>
    <w:p>
      <w:pPr>
        <w:pStyle w:val="ListBullet"/>
        <w:spacing w:after="40"/>
      </w:pPr>
      <w:r>
        <w:rPr>
          <w:b/>
        </w:rPr>
        <w:t>Flow Sys ID</w:t>
      </w:r>
      <w:r>
        <w:t xml:space="preserve">: </w:t>
      </w:r>
      <w:r>
        <w:rPr>
          <w:rFonts w:ascii="Consolas" w:hAnsi="Consolas"/>
          <w:color w:val="802020"/>
          <w:sz w:val="19"/>
        </w:rPr>
        <w:t>7e36816197113110a24734000153af22</w:t>
      </w:r>
    </w:p>
    <w:p>
      <w:pPr>
        <w:pStyle w:val="ListBullet"/>
        <w:spacing w:after="40"/>
      </w:pPr>
      <w:r>
        <w:rPr>
          <w:b/>
        </w:rPr>
        <w:t>Application Scope</w:t>
      </w:r>
      <w:r>
        <w:t xml:space="preserve">: </w:t>
      </w:r>
      <w:r>
        <w:rPr>
          <w:rFonts w:ascii="Consolas" w:hAnsi="Consolas"/>
          <w:color w:val="802020"/>
          <w:sz w:val="19"/>
        </w:rPr>
        <w:t>Global</w:t>
      </w:r>
      <w:r>
        <w:t xml:space="preserve"> (</w:t>
      </w:r>
      <w:r>
        <w:rPr>
          <w:rFonts w:ascii="Consolas" w:hAnsi="Consolas"/>
          <w:color w:val="802020"/>
          <w:sz w:val="19"/>
        </w:rPr>
        <w:t>global</w:t>
      </w:r>
      <w:r>
        <w:t>)</w:t>
      </w:r>
    </w:p>
    <w:p>
      <w:pPr>
        <w:pStyle w:val="ListBullet"/>
        <w:spacing w:after="40"/>
      </w:pPr>
      <w:r>
        <w:rPr>
          <w:b/>
        </w:rPr>
        <w:t>Category</w:t>
      </w:r>
      <w:r>
        <w:t>: Service Catalog (</w:t>
      </w:r>
      <w:r>
        <w:rPr>
          <w:rFonts w:ascii="Consolas" w:hAnsi="Consolas"/>
          <w:color w:val="802020"/>
          <w:sz w:val="19"/>
        </w:rPr>
        <w:t>service_catalog</w:t>
      </w:r>
      <w:r>
        <w:t>)</w:t>
      </w:r>
    </w:p>
    <w:p>
      <w:pPr>
        <w:pStyle w:val="ListBullet"/>
        <w:spacing w:after="40"/>
      </w:pPr>
      <w:r>
        <w:rPr>
          <w:b/>
        </w:rPr>
        <w:t>Flow Type</w:t>
      </w:r>
      <w:r>
        <w:t>: Flow (</w:t>
      </w:r>
      <w:r>
        <w:rPr>
          <w:rFonts w:ascii="Consolas" w:hAnsi="Consolas"/>
          <w:color w:val="802020"/>
          <w:sz w:val="19"/>
        </w:rPr>
        <w:t>type=flow</w:t>
      </w:r>
      <w:r>
        <w:t>)</w:t>
      </w:r>
    </w:p>
    <w:p>
      <w:pPr>
        <w:pStyle w:val="ListBullet"/>
        <w:spacing w:after="40"/>
      </w:pPr>
      <w:r>
        <w:rPr>
          <w:b/>
        </w:rPr>
        <w:t>Status</w:t>
      </w:r>
      <w:r>
        <w:t xml:space="preserve">: </w:t>
      </w:r>
      <w:r>
        <w:rPr>
          <w:rFonts w:ascii="Consolas" w:hAnsi="Consolas"/>
          <w:color w:val="802020"/>
          <w:sz w:val="19"/>
        </w:rPr>
        <w:t>Published</w:t>
      </w:r>
      <w:r>
        <w:t xml:space="preserve"> (</w:t>
      </w:r>
      <w:r>
        <w:rPr>
          <w:rFonts w:ascii="Consolas" w:hAnsi="Consolas"/>
          <w:color w:val="802020"/>
          <w:sz w:val="19"/>
        </w:rPr>
        <w:t>published</w:t>
      </w:r>
      <w:r>
        <w:t>)</w:t>
      </w:r>
    </w:p>
    <w:p>
      <w:pPr>
        <w:pStyle w:val="ListBullet"/>
        <w:spacing w:after="40"/>
      </w:pPr>
      <w:r>
        <w:rPr>
          <w:b/>
        </w:rPr>
        <w:t>Active</w:t>
      </w:r>
      <w:r>
        <w:t xml:space="preserve">: </w:t>
      </w:r>
      <w:r>
        <w:rPr>
          <w:rFonts w:ascii="Consolas" w:hAnsi="Consolas"/>
          <w:color w:val="802020"/>
          <w:sz w:val="19"/>
        </w:rPr>
        <w:t>true</w:t>
      </w:r>
    </w:p>
    <w:p>
      <w:pPr>
        <w:pStyle w:val="ListBullet"/>
        <w:spacing w:after="40"/>
      </w:pPr>
      <w:r>
        <w:rPr>
          <w:b/>
        </w:rPr>
        <w:t>Run As</w:t>
      </w:r>
      <w:r>
        <w:t xml:space="preserve">: </w:t>
      </w:r>
      <w:r>
        <w:rPr>
          <w:rFonts w:ascii="Consolas" w:hAnsi="Consolas"/>
          <w:color w:val="802020"/>
          <w:sz w:val="19"/>
        </w:rPr>
        <w:t>System User</w:t>
      </w:r>
      <w:r>
        <w:t xml:space="preserve"> (</w:t>
      </w:r>
      <w:r>
        <w:rPr>
          <w:rFonts w:ascii="Consolas" w:hAnsi="Consolas"/>
          <w:color w:val="802020"/>
          <w:sz w:val="19"/>
        </w:rPr>
        <w:t>run_as=system</w:t>
      </w:r>
      <w:r>
        <w:t>)</w:t>
      </w:r>
    </w:p>
    <w:p>
      <w:pPr>
        <w:pStyle w:val="ListBullet"/>
        <w:spacing w:after="40"/>
      </w:pPr>
      <w:r>
        <w:rPr>
          <w:i/>
        </w:rPr>
        <w:t>Architectural Rationale</w:t>
      </w:r>
      <w:r>
        <w:t xml:space="preserve">: Running as System User guarantees that cross-table write operations (such as generating records in </w:t>
      </w:r>
      <w:r>
        <w:rPr>
          <w:rFonts w:ascii="Consolas" w:hAnsi="Consolas"/>
          <w:color w:val="802020"/>
          <w:sz w:val="19"/>
        </w:rPr>
        <w:t>sc_task</w:t>
      </w:r>
      <w:r>
        <w:t xml:space="preserve">, modifying asset status in </w:t>
      </w:r>
      <w:r>
        <w:rPr>
          <w:rFonts w:ascii="Consolas" w:hAnsi="Consolas"/>
          <w:color w:val="802020"/>
          <w:sz w:val="19"/>
        </w:rPr>
        <w:t>alm_hardware</w:t>
      </w:r>
      <w:r>
        <w:t xml:space="preserve">, and generating approvals in </w:t>
      </w:r>
      <w:r>
        <w:rPr>
          <w:rFonts w:ascii="Consolas" w:hAnsi="Consolas"/>
          <w:color w:val="802020"/>
          <w:sz w:val="19"/>
        </w:rPr>
        <w:t>sysapproval_approver</w:t>
      </w:r>
      <w:r>
        <w:t>) are never obstructed by restrictive User-level Access Control Lists (ACLs) applied to standard employees.</w:t>
      </w:r>
    </w:p>
    <w:p>
      <w:pPr>
        <w:pStyle w:val="ListBullet"/>
        <w:spacing w:after="40"/>
      </w:pPr>
      <w:r>
        <w:rPr>
          <w:b/>
        </w:rPr>
        <w:t>Run With Roles</w:t>
      </w:r>
      <w:r>
        <w:t>: Elevated System Context (</w:t>
      </w:r>
      <w:r>
        <w:rPr>
          <w:rFonts w:ascii="Consolas" w:hAnsi="Consolas"/>
          <w:color w:val="802020"/>
          <w:sz w:val="19"/>
        </w:rPr>
        <w:t>sys_id: system</w:t>
      </w:r>
      <w:r>
        <w:t>)</w:t>
      </w:r>
    </w:p>
    <w:p>
      <w:pPr>
        <w:pStyle w:val="ListBullet"/>
        <w:spacing w:after="40"/>
      </w:pPr>
      <w:r>
        <w:rPr>
          <w:b/>
        </w:rPr>
        <w:t>Callable by Client API</w:t>
      </w:r>
      <w:r>
        <w:t xml:space="preserve">: </w:t>
      </w:r>
      <w:r>
        <w:rPr>
          <w:rFonts w:ascii="Consolas" w:hAnsi="Consolas"/>
          <w:color w:val="802020"/>
          <w:sz w:val="19"/>
        </w:rPr>
        <w:t>false</w:t>
      </w:r>
    </w:p>
    <w:p>
      <w:pPr>
        <w:pStyle w:val="ListBullet"/>
        <w:spacing w:after="40"/>
      </w:pPr>
      <w:r>
        <w:rPr>
          <w:b/>
        </w:rPr>
        <w:t>Compiler Build</w:t>
      </w:r>
      <w:r>
        <w:t xml:space="preserve">: </w:t>
      </w:r>
      <w:r>
        <w:rPr>
          <w:rFonts w:ascii="Consolas" w:hAnsi="Consolas"/>
          <w:color w:val="802020"/>
          <w:sz w:val="19"/>
        </w:rPr>
        <w:t>Rome_Patch9_Hotfix2_GraalVM_Engine</w:t>
      </w:r>
    </w:p>
    <w:p>
      <w:pPr>
        <w:pStyle w:val="ListBullet"/>
        <w:spacing w:after="40"/>
      </w:pPr>
      <w:r>
        <w:rPr>
          <w:b/>
        </w:rPr>
        <w:t>Description</w:t>
      </w:r>
      <w:r>
        <w:t xml:space="preserve">: Enterprise-grade automated orchestration engine for corporate laptop procurement. Intercepts </w:t>
      </w:r>
      <w:r>
        <w:rPr>
          <w:rFonts w:ascii="Consolas" w:hAnsi="Consolas"/>
          <w:color w:val="802020"/>
          <w:sz w:val="19"/>
        </w:rPr>
        <w:t>sc_req_item</w:t>
      </w:r>
      <w:r>
        <w:t xml:space="preserve"> insertions, resolves catalog variables, applies executive VIP fast-track routing or manager approval gates, queries hardware asset inventory, spawns sequential configuration and logistics tasks, updates asset records in </w:t>
      </w:r>
      <w:r>
        <w:rPr>
          <w:rFonts w:ascii="Consolas" w:hAnsi="Consolas"/>
          <w:color w:val="802020"/>
          <w:sz w:val="19"/>
        </w:rPr>
        <w:t>alm_hardware</w:t>
      </w:r>
      <w:r>
        <w:t>, closes request lifecycle records, and dispatches automated transactional customer notifications.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>+----------------------------------------------------------------------------------------------------+</w:t>
              <w:br/>
              <w:t>|                                FLOW DESIGNER TOPOLOGY ARCHITECTURE                                 |</w:t>
              <w:br/>
              <w:t>+----------------------------------------------------------------------------------------------------+</w:t>
              <w:br/>
              <w:t xml:space="preserve">                                                  │</w:t>
              <w:br/>
              <w:t xml:space="preserve">                                  [Record Created: sc_req_item]</w:t>
              <w:br/>
              <w:t xml:space="preserve">                                  Condition: cat_item = 'Standard Laptop'</w:t>
              <w:br/>
              <w:t xml:space="preserve">                                                  │</w:t>
              <w:br/>
              <w:t xml:space="preserve">                                                  ▼</w:t>
              <w:br/>
              <w:t xml:space="preserve">                                      [Get Catalog Variables]</w:t>
              <w:br/>
              <w:t xml:space="preserve">                                                  │</w:t>
              <w:br/>
              <w:t xml:space="preserve">                                                  ▼</w:t>
              <w:br/>
              <w:t xml:space="preserve">                                      [Executive VIP Decision]</w:t>
              <w:br/>
              <w:t xml:space="preserve">                                        /                  \</w:t>
              <w:br/>
              <w:t xml:space="preserve">                        [VIP == True]  /                    \  [VIP == False]</w:t>
              <w:br/>
              <w:t xml:space="preserve">                                      ▼                      ▼</w:t>
              <w:br/>
              <w:t xml:space="preserve">                           [Auto-Approve RITM]       [Ask for Manager Approval]</w:t>
              <w:br/>
              <w:t xml:space="preserve">                                      │                      │</w:t>
              <w:br/>
              <w:t xml:space="preserve">                                      │               +──────┴──────+</w:t>
              <w:br/>
              <w:t xml:space="preserve">                                      │               │             │</w:t>
              <w:br/>
              <w:t xml:space="preserve">                                      │          [Approved]     [Rejected]</w:t>
              <w:br/>
              <w:t xml:space="preserve">                                      │               │             │</w:t>
              <w:br/>
              <w:t xml:space="preserve">                                      │               ▼             ▼</w:t>
              <w:br/>
              <w:t xml:space="preserve">                                      │        [Set Stage:    [Set Stage: Cancelled /</w:t>
              <w:br/>
              <w:t xml:space="preserve">                                      │        Fulfillment]   State: Closed Rejected]</w:t>
              <w:br/>
              <w:t xml:space="preserve">                                      │               │             │</w:t>
              <w:br/>
              <w:t xml:space="preserve">                                      │               │             ▼</w:t>
              <w:br/>
              <w:t xml:space="preserve">                                      │               │       [Send Rejection Email]</w:t>
              <w:br/>
              <w:t xml:space="preserve">                                      │               │             │</w:t>
              <w:br/>
              <w:t xml:space="preserve">                                      │               │             ▼</w:t>
              <w:br/>
              <w:t xml:space="preserve">                                      │               │       [Terminate Flow]</w:t>
              <w:br/>
              <w:t xml:space="preserve">                                      \               /</w:t>
              <w:br/>
              <w:t xml:space="preserve">                                       \             /</w:t>
              <w:br/>
              <w:t xml:space="preserve">                                        ▼           ▼</w:t>
              <w:br/>
              <w:t xml:space="preserve">                                   [Subflow: Check Inventory]</w:t>
              <w:br/>
              <w:t xml:space="preserve">                                   (Reserve Stock / Backorder)</w:t>
              <w:br/>
              <w:t xml:space="preserve">                                                  │</w:t>
              <w:br/>
              <w:t xml:space="preserve">                                                  ▼</w:t>
              <w:br/>
              <w:t xml:space="preserve">                                   [Create Task 1: Hardware Imaging]</w:t>
              <w:br/>
              <w:t xml:space="preserve">                                   (Assignment: Hardware Support)</w:t>
              <w:br/>
              <w:t xml:space="preserve">                                                  │</w:t>
              <w:br/>
              <w:t xml:space="preserve">                                                  ▼</w:t>
              <w:br/>
              <w:t xml:space="preserve">                                   [Wait for Task 1 Complete]</w:t>
              <w:br/>
              <w:t xml:space="preserve">                                                  │</w:t>
              <w:br/>
              <w:t xml:space="preserve">                                                  ▼</w:t>
              <w:br/>
              <w:t xml:space="preserve">                                   [Create Task 2: Logistics &amp; Ship]</w:t>
              <w:br/>
              <w:t xml:space="preserve">                                   (Assignment: IT Logistics)</w:t>
              <w:br/>
              <w:t xml:space="preserve">                                                  │</w:t>
              <w:br/>
              <w:t xml:space="preserve">                                                  ▼</w:t>
              <w:br/>
              <w:t xml:space="preserve">                                   [Wait for Task 2 Complete]</w:t>
              <w:br/>
              <w:t xml:space="preserve">                                                  │</w:t>
              <w:br/>
              <w:t xml:space="preserve">                                                  ▼</w:t>
              <w:br/>
              <w:t xml:space="preserve">                                   [Update alm_hardware: In Use]</w:t>
              <w:br/>
              <w:t xml:space="preserve">                                                  │</w:t>
              <w:br/>
              <w:t xml:space="preserve">                                                  ▼</w:t>
              <w:br/>
              <w:t xml:space="preserve">                                   [Update RITM: Closed Complete]</w:t>
              <w:br/>
              <w:t xml:space="preserve">                                                  │</w:t>
              <w:br/>
              <w:t xml:space="preserve">                                                  ▼</w:t>
              <w:br/>
              <w:t xml:space="preserve">                                   [Update REQ: Closed Complete]</w:t>
              <w:br/>
              <w:t xml:space="preserve">                                                  │</w:t>
              <w:br/>
              <w:t xml:space="preserve">                                                  ▼</w:t>
              <w:br/>
              <w:t xml:space="preserve">                                   [Send Shipped Email Notification]</w:t>
              <w:br/>
              <w:t xml:space="preserve">                                                  │</w:t>
              <w:br/>
              <w:t xml:space="preserve">                                                  ▼</w:t>
              <w:br/>
              <w:t xml:space="preserve">                                          [Flow Completed]</w:t>
              <w:br/>
              <w:t>+----------------------------------------------------------------------------------------------------+</w:t>
              <w:br/>
              <w:t>|                          GLOBAL ERROR HANDLER BLOCK (All Steps Protected)                          |</w:t>
              <w:br/>
              <w:t>|  [Catch Exception] -&gt; [Log System Error] -&gt; [RITM On Hold] -&gt; [Create INC] -&gt; [Alert Operations]  |</w:t>
              <w:br/>
              <w:t>+----------------------------------------------------------------------------------------------------+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2. Trigger Specifications</w:t>
      </w:r>
    </w:p>
    <w:p>
      <w:pPr>
        <w:pStyle w:val="ListBullet"/>
        <w:spacing w:after="40"/>
      </w:pPr>
      <w:r>
        <w:rPr>
          <w:b/>
        </w:rPr>
        <w:t>Trigger Definition</w:t>
      </w:r>
      <w:r>
        <w:t xml:space="preserve">: </w:t>
      </w:r>
      <w:r>
        <w:rPr>
          <w:rFonts w:ascii="Consolas" w:hAnsi="Consolas"/>
          <w:color w:val="802020"/>
          <w:sz w:val="19"/>
        </w:rPr>
        <w:t>Record Created</w:t>
      </w:r>
      <w:r>
        <w:t xml:space="preserve"> (</w:t>
      </w:r>
      <w:r>
        <w:rPr>
          <w:rFonts w:ascii="Consolas" w:hAnsi="Consolas"/>
          <w:color w:val="802020"/>
          <w:sz w:val="19"/>
        </w:rPr>
        <w:t>297ee6efe0a2a1509cd4b52b2fd96111</w:t>
      </w:r>
      <w:r>
        <w:t>)</w:t>
      </w:r>
    </w:p>
    <w:p>
      <w:pPr>
        <w:pStyle w:val="ListBullet"/>
        <w:spacing w:after="40"/>
      </w:pPr>
      <w:r>
        <w:rPr>
          <w:b/>
        </w:rPr>
        <w:t>Trigger Instance Sys ID</w:t>
      </w:r>
      <w:r>
        <w:t xml:space="preserve">: </w:t>
      </w:r>
      <w:r>
        <w:rPr>
          <w:rFonts w:ascii="Consolas" w:hAnsi="Consolas"/>
          <w:color w:val="802020"/>
          <w:sz w:val="19"/>
        </w:rPr>
        <w:t>ba36816197113110a24734000153af33</w:t>
      </w:r>
    </w:p>
    <w:p>
      <w:pPr>
        <w:pStyle w:val="ListBullet"/>
        <w:spacing w:after="40"/>
      </w:pPr>
      <w:r>
        <w:rPr>
          <w:b/>
        </w:rPr>
        <w:t>Trigger Table</w:t>
      </w:r>
      <w:r>
        <w:t xml:space="preserve">: </w:t>
      </w:r>
      <w:r>
        <w:rPr>
          <w:rFonts w:ascii="Consolas" w:hAnsi="Consolas"/>
          <w:color w:val="802020"/>
          <w:sz w:val="19"/>
        </w:rPr>
        <w:t>sc_req_item</w:t>
      </w:r>
      <w:r>
        <w:t xml:space="preserve"> (Requested Item)</w:t>
      </w:r>
    </w:p>
    <w:p>
      <w:pPr>
        <w:pStyle w:val="ListBullet"/>
        <w:spacing w:after="40"/>
      </w:pPr>
      <w:r>
        <w:rPr>
          <w:b/>
        </w:rPr>
        <w:t>Execution Timing</w:t>
      </w:r>
      <w:r>
        <w:t xml:space="preserve">: </w:t>
      </w:r>
      <w:r>
        <w:rPr>
          <w:rFonts w:ascii="Consolas" w:hAnsi="Consolas"/>
          <w:color w:val="802020"/>
          <w:sz w:val="19"/>
        </w:rPr>
        <w:t>Run in Background</w:t>
      </w:r>
      <w:r>
        <w:t xml:space="preserve"> (Asynchronous worker queue via </w:t>
      </w:r>
      <w:r>
        <w:rPr>
          <w:rFonts w:ascii="Consolas" w:hAnsi="Consolas"/>
          <w:color w:val="802020"/>
          <w:sz w:val="19"/>
        </w:rPr>
        <w:t>sys_trigger</w:t>
      </w:r>
      <w:r>
        <w:t>)</w:t>
      </w:r>
    </w:p>
    <w:p>
      <w:pPr>
        <w:pStyle w:val="ListBullet"/>
        <w:spacing w:after="40"/>
      </w:pPr>
      <w:r>
        <w:rPr>
          <w:b/>
        </w:rPr>
        <w:t>Condition Filter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 xml:space="preserve">  cat_item=0b36816197113110a24734000153af45^stage=request_approved^ORstage=waiting_for_approval^EQ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>
        <w:rPr>
          <w:b/>
        </w:rPr>
        <w:t>Filter Explanation</w:t>
      </w:r>
      <w:r>
        <w:t xml:space="preserve">: Triggers specifically when a Requested Item record is generated referencing the </w:t>
      </w:r>
      <w:r>
        <w:rPr>
          <w:rFonts w:ascii="Consolas" w:hAnsi="Consolas"/>
          <w:color w:val="802020"/>
          <w:sz w:val="19"/>
        </w:rPr>
        <w:t>Standard Business Laptop Request</w:t>
      </w:r>
      <w:r>
        <w:t xml:space="preserve"> catalog item (</w:t>
      </w:r>
      <w:r>
        <w:rPr>
          <w:rFonts w:ascii="Consolas" w:hAnsi="Consolas"/>
          <w:color w:val="802020"/>
          <w:sz w:val="19"/>
        </w:rPr>
        <w:t>0b36816197113110a24734000153af45</w:t>
      </w:r>
      <w:r>
        <w:t xml:space="preserve">) and the initial stage is either </w:t>
      </w:r>
      <w:r>
        <w:rPr>
          <w:rFonts w:ascii="Consolas" w:hAnsi="Consolas"/>
          <w:color w:val="802020"/>
          <w:sz w:val="19"/>
        </w:rPr>
        <w:t>waiting_for_approval</w:t>
      </w:r>
      <w:r>
        <w:t xml:space="preserve"> or </w:t>
      </w:r>
      <w:r>
        <w:rPr>
          <w:rFonts w:ascii="Consolas" w:hAnsi="Consolas"/>
          <w:color w:val="802020"/>
          <w:sz w:val="19"/>
        </w:rPr>
        <w:t>request_approved</w:t>
      </w:r>
      <w:r>
        <w:t>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2.1 Trigger Output Data Pills</w:t>
      </w:r>
    </w:p>
    <w:p>
      <w:pPr>
        <w:spacing w:after="120" w:line="276" w:lineRule="auto"/>
      </w:pPr>
      <w:r>
        <w:t>The Flow Designer engine instantiates and exposes the following root data pills from the trigger record: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Data Pill Identifier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Source Path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{{1__request_item}}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Trigger - Record Created &gt; Requested Item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GlideRecord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sc_req_item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Full record context of the inserted RITM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{{1__request_item.sys_id}}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RITM Sys ID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GUID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sc_req_item.sys_id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32-character hexadecimal unique identifier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{{1__request_item.number}}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RITM Number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String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sc_req_item.number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Formatted identifier (e.g., RITM0010482)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{{1__request_item.opened_by}}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Opened by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Reference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sc_req_item.opened_by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Reference to sys_user record of submitter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{{1__request_item.opened_by.manager}}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Requester Manager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Reference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sc_req_item.opened_by.manager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Submitter's direct reporting manager in sys_user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{{1__request_item.opened_by.manager.email}}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Manager Email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String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sc_req_item.opened_by.manager.email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Manager email address for direct notifications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{{1__request_item.opened_by.vip}}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Requester VIP Flag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Boolean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sc_req_item.opened_by.vip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VIP designation flag on sys_user record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{{1__request_item.opened_by.department}}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Requester Department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Reference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sc_req_item.opened_by.department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Reference to cmn_department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{{1__request_item.opened_by.department.dept_head}}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Department Head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Reference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sc_req_item.opened_by.department.dept_head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Fallback approver if manager is null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{{1__request_item.request}}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Parent Request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Reference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sc_req_item.request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Reference to parent sc_request envelope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{{1__request_item.cat_item}}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Catalog Item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Reference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sc_req_item.cat_item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Reference to sc_cat_item record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3. Comprehensive 17-Action Execution Sequence</w:t>
      </w:r>
    </w:p>
    <w:p>
      <w:pPr>
        <w:spacing w:after="120" w:line="276" w:lineRule="auto"/>
      </w:pPr>
      <w:r>
        <w:t>Below is the definitive sequence of 17 discrete flow actions, logic gates, and subflows orchestrating the end-to-end lifecycle.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Step 0: Trigger Instance</w:t>
      </w:r>
    </w:p>
    <w:p>
      <w:pPr>
        <w:pStyle w:val="ListBullet"/>
        <w:spacing w:after="40"/>
      </w:pPr>
      <w:r>
        <w:rPr>
          <w:b/>
        </w:rPr>
        <w:t>Action Type</w:t>
      </w:r>
      <w:r>
        <w:t xml:space="preserve">: </w:t>
      </w:r>
      <w:r>
        <w:rPr>
          <w:rFonts w:ascii="Consolas" w:hAnsi="Consolas"/>
          <w:color w:val="802020"/>
          <w:sz w:val="19"/>
        </w:rPr>
        <w:t>sys_hub_trigger_instance</w:t>
      </w:r>
      <w:r>
        <w:t xml:space="preserve"> (</w:t>
      </w:r>
      <w:r>
        <w:rPr>
          <w:rFonts w:ascii="Consolas" w:hAnsi="Consolas"/>
          <w:color w:val="802020"/>
          <w:sz w:val="19"/>
        </w:rPr>
        <w:t>Record Created</w:t>
      </w:r>
      <w:r>
        <w:t>)</w:t>
      </w:r>
    </w:p>
    <w:p>
      <w:pPr>
        <w:pStyle w:val="ListBullet"/>
        <w:spacing w:after="40"/>
      </w:pPr>
      <w:r>
        <w:rPr>
          <w:b/>
        </w:rPr>
        <w:t>Target Table</w:t>
      </w:r>
      <w:r>
        <w:t xml:space="preserve">: </w:t>
      </w:r>
      <w:r>
        <w:rPr>
          <w:rFonts w:ascii="Consolas" w:hAnsi="Consolas"/>
          <w:color w:val="802020"/>
          <w:sz w:val="19"/>
        </w:rPr>
        <w:t>sc_req_item</w:t>
      </w:r>
    </w:p>
    <w:p>
      <w:pPr>
        <w:pStyle w:val="ListBullet"/>
        <w:spacing w:after="40"/>
      </w:pPr>
      <w:r>
        <w:rPr>
          <w:b/>
        </w:rPr>
        <w:t>Outputs Generated</w:t>
      </w:r>
      <w:r>
        <w:t xml:space="preserve">: </w:t>
      </w:r>
      <w:r>
        <w:rPr>
          <w:rFonts w:ascii="Consolas" w:hAnsi="Consolas"/>
          <w:color w:val="802020"/>
          <w:sz w:val="19"/>
        </w:rPr>
        <w:t>{{1__request_item}}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Step 1: Get Catalog Variables</w:t>
      </w:r>
    </w:p>
    <w:p>
      <w:pPr>
        <w:pStyle w:val="ListBullet"/>
        <w:spacing w:after="40"/>
      </w:pPr>
      <w:r>
        <w:rPr>
          <w:b/>
        </w:rPr>
        <w:t>Action Definition</w:t>
      </w:r>
      <w:r>
        <w:t xml:space="preserve">: </w:t>
      </w:r>
      <w:r>
        <w:rPr>
          <w:rFonts w:ascii="Consolas" w:hAnsi="Consolas"/>
          <w:color w:val="802020"/>
          <w:sz w:val="19"/>
        </w:rPr>
        <w:t>core_action_get_variables</w:t>
      </w:r>
      <w:r>
        <w:t xml:space="preserve"> (</w:t>
      </w:r>
      <w:r>
        <w:rPr>
          <w:rFonts w:ascii="Consolas" w:hAnsi="Consolas"/>
          <w:color w:val="802020"/>
          <w:sz w:val="19"/>
        </w:rPr>
        <w:t>sys_hub_action_type_definition: 77a064100b10030085c083eb37673a38</w:t>
      </w:r>
      <w:r>
        <w:t>)</w:t>
      </w:r>
    </w:p>
    <w:p>
      <w:pPr>
        <w:pStyle w:val="ListBullet"/>
        <w:spacing w:after="40"/>
      </w:pPr>
      <w:r>
        <w:rPr>
          <w:b/>
        </w:rPr>
        <w:t>Action Order</w:t>
      </w:r>
      <w:r>
        <w:t xml:space="preserve">: </w:t>
      </w:r>
      <w:r>
        <w:rPr>
          <w:rFonts w:ascii="Consolas" w:hAnsi="Consolas"/>
          <w:color w:val="802020"/>
          <w:sz w:val="19"/>
        </w:rPr>
        <w:t>1</w:t>
      </w:r>
    </w:p>
    <w:p>
      <w:pPr>
        <w:pStyle w:val="ListBullet"/>
        <w:spacing w:after="40"/>
      </w:pPr>
      <w:r>
        <w:rPr>
          <w:b/>
        </w:rPr>
        <w:t>UI ID</w:t>
      </w:r>
      <w:r>
        <w:t xml:space="preserve">: </w:t>
      </w:r>
      <w:r>
        <w:rPr>
          <w:rFonts w:ascii="Consolas" w:hAnsi="Consolas"/>
          <w:color w:val="802020"/>
          <w:sz w:val="19"/>
        </w:rPr>
        <w:t>step_get_variables</w:t>
      </w:r>
    </w:p>
    <w:p>
      <w:pPr>
        <w:pStyle w:val="ListBullet"/>
        <w:spacing w:after="40"/>
      </w:pPr>
      <w:r>
        <w:rPr>
          <w:b/>
        </w:rPr>
        <w:t>Input Parameters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Submitted Item</w:t>
      </w:r>
      <w:r>
        <w:t xml:space="preserve"> = </w:t>
      </w:r>
      <w:r>
        <w:rPr>
          <w:rFonts w:ascii="Consolas" w:hAnsi="Consolas"/>
          <w:color w:val="802020"/>
          <w:sz w:val="19"/>
        </w:rPr>
        <w:t>{{1__request_item}}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Catalog Item</w:t>
      </w:r>
      <w:r>
        <w:t xml:space="preserve"> = </w:t>
      </w:r>
      <w:r>
        <w:rPr>
          <w:rFonts w:ascii="Consolas" w:hAnsi="Consolas"/>
          <w:color w:val="802020"/>
          <w:sz w:val="19"/>
        </w:rPr>
        <w:t>Standard Business Laptop Request</w:t>
      </w:r>
      <w:r>
        <w:t xml:space="preserve"> (</w:t>
      </w:r>
      <w:r>
        <w:rPr>
          <w:rFonts w:ascii="Consolas" w:hAnsi="Consolas"/>
          <w:color w:val="802020"/>
          <w:sz w:val="19"/>
        </w:rPr>
        <w:t>0b36816197113110a24734000153af45</w:t>
      </w:r>
      <w:r>
        <w:t>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Variables to Extract</w:t>
      </w:r>
      <w:r>
        <w:t>:</w:t>
      </w:r>
    </w:p>
    <w:p>
      <w:pPr>
        <w:pStyle w:val="ListNumber"/>
        <w:spacing w:after="40"/>
      </w:pPr>
      <w:r>
        <w:rPr>
          <w:rFonts w:ascii="Consolas" w:hAnsi="Consolas"/>
          <w:color w:val="802020"/>
          <w:sz w:val="19"/>
        </w:rPr>
        <w:t>employee_name</w:t>
      </w:r>
      <w:r>
        <w:t xml:space="preserve"> (Reference: </w:t>
      </w:r>
      <w:r>
        <w:rPr>
          <w:rFonts w:ascii="Consolas" w:hAnsi="Consolas"/>
          <w:color w:val="802020"/>
          <w:sz w:val="19"/>
        </w:rPr>
        <w:t>sys_user</w:t>
      </w:r>
      <w:r>
        <w:t>)</w:t>
      </w:r>
    </w:p>
    <w:p>
      <w:pPr>
        <w:pStyle w:val="ListNumber"/>
        <w:spacing w:after="40"/>
      </w:pPr>
      <w:r>
        <w:rPr>
          <w:rFonts w:ascii="Consolas" w:hAnsi="Consolas"/>
          <w:color w:val="802020"/>
          <w:sz w:val="19"/>
        </w:rPr>
        <w:t>department</w:t>
      </w:r>
      <w:r>
        <w:t xml:space="preserve"> (Reference: </w:t>
      </w:r>
      <w:r>
        <w:rPr>
          <w:rFonts w:ascii="Consolas" w:hAnsi="Consolas"/>
          <w:color w:val="802020"/>
          <w:sz w:val="19"/>
        </w:rPr>
        <w:t>cmn_department</w:t>
      </w:r>
      <w:r>
        <w:t>)</w:t>
      </w:r>
    </w:p>
    <w:p>
      <w:pPr>
        <w:pStyle w:val="ListNumber"/>
        <w:spacing w:after="40"/>
      </w:pPr>
      <w:r>
        <w:rPr>
          <w:rFonts w:ascii="Consolas" w:hAnsi="Consolas"/>
          <w:color w:val="802020"/>
          <w:sz w:val="19"/>
        </w:rPr>
        <w:t>manager_name</w:t>
      </w:r>
      <w:r>
        <w:t xml:space="preserve"> (Reference: </w:t>
      </w:r>
      <w:r>
        <w:rPr>
          <w:rFonts w:ascii="Consolas" w:hAnsi="Consolas"/>
          <w:color w:val="802020"/>
          <w:sz w:val="19"/>
        </w:rPr>
        <w:t>sys_user</w:t>
      </w:r>
      <w:r>
        <w:t>)</w:t>
      </w:r>
    </w:p>
    <w:p>
      <w:pPr>
        <w:pStyle w:val="ListNumber"/>
        <w:spacing w:after="40"/>
      </w:pPr>
      <w:r>
        <w:rPr>
          <w:rFonts w:ascii="Consolas" w:hAnsi="Consolas"/>
          <w:color w:val="802020"/>
          <w:sz w:val="19"/>
        </w:rPr>
        <w:t>job_title</w:t>
      </w:r>
      <w:r>
        <w:t xml:space="preserve"> (String)</w:t>
      </w:r>
    </w:p>
    <w:p>
      <w:pPr>
        <w:pStyle w:val="ListNumber"/>
        <w:spacing w:after="40"/>
      </w:pPr>
      <w:r>
        <w:rPr>
          <w:rFonts w:ascii="Consolas" w:hAnsi="Consolas"/>
          <w:color w:val="802020"/>
          <w:sz w:val="19"/>
        </w:rPr>
        <w:t>asset_type</w:t>
      </w:r>
      <w:r>
        <w:t xml:space="preserve"> (Choice: </w:t>
      </w:r>
      <w:r>
        <w:rPr>
          <w:rFonts w:ascii="Consolas" w:hAnsi="Consolas"/>
          <w:color w:val="802020"/>
          <w:sz w:val="19"/>
        </w:rPr>
        <w:t>standard</w:t>
      </w:r>
      <w:r>
        <w:t xml:space="preserve">, </w:t>
      </w:r>
      <w:r>
        <w:rPr>
          <w:rFonts w:ascii="Consolas" w:hAnsi="Consolas"/>
          <w:color w:val="802020"/>
          <w:sz w:val="19"/>
        </w:rPr>
        <w:t>engineering</w:t>
      </w:r>
      <w:r>
        <w:t xml:space="preserve">, </w:t>
      </w:r>
      <w:r>
        <w:rPr>
          <w:rFonts w:ascii="Consolas" w:hAnsi="Consolas"/>
          <w:color w:val="802020"/>
          <w:sz w:val="19"/>
        </w:rPr>
        <w:t>executive</w:t>
      </w:r>
      <w:r>
        <w:t>)</w:t>
      </w:r>
    </w:p>
    <w:p>
      <w:pPr>
        <w:pStyle w:val="ListNumber"/>
        <w:spacing w:after="40"/>
      </w:pPr>
      <w:r>
        <w:rPr>
          <w:rFonts w:ascii="Consolas" w:hAnsi="Consolas"/>
          <w:color w:val="802020"/>
          <w:sz w:val="19"/>
        </w:rPr>
        <w:t>laptop_model</w:t>
      </w:r>
      <w:r>
        <w:t xml:space="preserve"> (Choice: </w:t>
      </w:r>
      <w:r>
        <w:rPr>
          <w:rFonts w:ascii="Consolas" w:hAnsi="Consolas"/>
          <w:color w:val="802020"/>
          <w:sz w:val="19"/>
        </w:rPr>
        <w:t>lenovo_t14</w:t>
      </w:r>
      <w:r>
        <w:t xml:space="preserve">, </w:t>
      </w:r>
      <w:r>
        <w:rPr>
          <w:rFonts w:ascii="Consolas" w:hAnsi="Consolas"/>
          <w:color w:val="802020"/>
          <w:sz w:val="19"/>
        </w:rPr>
        <w:t>dell_5440</w:t>
      </w:r>
      <w:r>
        <w:t xml:space="preserve">, </w:t>
      </w:r>
      <w:r>
        <w:rPr>
          <w:rFonts w:ascii="Consolas" w:hAnsi="Consolas"/>
          <w:color w:val="802020"/>
          <w:sz w:val="19"/>
        </w:rPr>
        <w:t>lenovo_p1</w:t>
      </w:r>
      <w:r>
        <w:t xml:space="preserve">, </w:t>
      </w:r>
      <w:r>
        <w:rPr>
          <w:rFonts w:ascii="Consolas" w:hAnsi="Consolas"/>
          <w:color w:val="802020"/>
          <w:sz w:val="19"/>
        </w:rPr>
        <w:t>macbook_pro_14</w:t>
      </w:r>
      <w:r>
        <w:t xml:space="preserve">, </w:t>
      </w:r>
      <w:r>
        <w:rPr>
          <w:rFonts w:ascii="Consolas" w:hAnsi="Consolas"/>
          <w:color w:val="802020"/>
          <w:sz w:val="19"/>
        </w:rPr>
        <w:t>hp_dragonfly</w:t>
      </w:r>
      <w:r>
        <w:t xml:space="preserve">, </w:t>
      </w:r>
      <w:r>
        <w:rPr>
          <w:rFonts w:ascii="Consolas" w:hAnsi="Consolas"/>
          <w:color w:val="802020"/>
          <w:sz w:val="19"/>
        </w:rPr>
        <w:t>macbook_air_15</w:t>
      </w:r>
      <w:r>
        <w:t>)</w:t>
      </w:r>
    </w:p>
    <w:p>
      <w:pPr>
        <w:pStyle w:val="ListNumber"/>
        <w:spacing w:after="40"/>
      </w:pPr>
      <w:r>
        <w:rPr>
          <w:rFonts w:ascii="Consolas" w:hAnsi="Consolas"/>
          <w:color w:val="802020"/>
          <w:sz w:val="19"/>
        </w:rPr>
        <w:t>replacement_reason</w:t>
      </w:r>
      <w:r>
        <w:t xml:space="preserve"> (Choice: </w:t>
      </w:r>
      <w:r>
        <w:rPr>
          <w:rFonts w:ascii="Consolas" w:hAnsi="Consolas"/>
          <w:color w:val="802020"/>
          <w:sz w:val="19"/>
        </w:rPr>
        <w:t>new_hire</w:t>
      </w:r>
      <w:r>
        <w:t xml:space="preserve">, </w:t>
      </w:r>
      <w:r>
        <w:rPr>
          <w:rFonts w:ascii="Consolas" w:hAnsi="Consolas"/>
          <w:color w:val="802020"/>
          <w:sz w:val="19"/>
        </w:rPr>
        <w:t>refresh</w:t>
      </w:r>
      <w:r>
        <w:t xml:space="preserve">, </w:t>
      </w:r>
      <w:r>
        <w:rPr>
          <w:rFonts w:ascii="Consolas" w:hAnsi="Consolas"/>
          <w:color w:val="802020"/>
          <w:sz w:val="19"/>
        </w:rPr>
        <w:t>damaged</w:t>
      </w:r>
      <w:r>
        <w:t xml:space="preserve">, </w:t>
      </w:r>
      <w:r>
        <w:rPr>
          <w:rFonts w:ascii="Consolas" w:hAnsi="Consolas"/>
          <w:color w:val="802020"/>
          <w:sz w:val="19"/>
        </w:rPr>
        <w:t>stolen</w:t>
      </w:r>
      <w:r>
        <w:t>)</w:t>
      </w:r>
    </w:p>
    <w:p>
      <w:pPr>
        <w:pStyle w:val="ListNumber"/>
        <w:spacing w:after="40"/>
      </w:pPr>
      <w:r>
        <w:rPr>
          <w:rFonts w:ascii="Consolas" w:hAnsi="Consolas"/>
          <w:color w:val="802020"/>
          <w:sz w:val="19"/>
        </w:rPr>
        <w:t>existing_asset_tag</w:t>
      </w:r>
      <w:r>
        <w:t xml:space="preserve"> (String)</w:t>
      </w:r>
    </w:p>
    <w:p>
      <w:pPr>
        <w:pStyle w:val="ListNumber"/>
        <w:spacing w:after="40"/>
      </w:pPr>
      <w:r>
        <w:rPr>
          <w:rFonts w:ascii="Consolas" w:hAnsi="Consolas"/>
          <w:color w:val="802020"/>
          <w:sz w:val="19"/>
        </w:rPr>
        <w:t>business_justification</w:t>
      </w:r>
      <w:r>
        <w:t xml:space="preserve"> (String)</w:t>
      </w:r>
    </w:p>
    <w:p>
      <w:pPr>
        <w:pStyle w:val="ListNumber"/>
        <w:spacing w:after="40"/>
      </w:pPr>
      <w:r>
        <w:rPr>
          <w:rFonts w:ascii="Consolas" w:hAnsi="Consolas"/>
          <w:color w:val="802020"/>
          <w:sz w:val="19"/>
        </w:rPr>
        <w:t>shipping_type</w:t>
      </w:r>
      <w:r>
        <w:t xml:space="preserve"> (Choice: </w:t>
      </w:r>
      <w:r>
        <w:rPr>
          <w:rFonts w:ascii="Consolas" w:hAnsi="Consolas"/>
          <w:color w:val="802020"/>
          <w:sz w:val="19"/>
        </w:rPr>
        <w:t>office_desk</w:t>
      </w:r>
      <w:r>
        <w:t xml:space="preserve">, </w:t>
      </w:r>
      <w:r>
        <w:rPr>
          <w:rFonts w:ascii="Consolas" w:hAnsi="Consolas"/>
          <w:color w:val="802020"/>
          <w:sz w:val="19"/>
        </w:rPr>
        <w:t>remote_shipment</w:t>
      </w:r>
      <w:r>
        <w:t>)</w:t>
      </w:r>
    </w:p>
    <w:p>
      <w:pPr>
        <w:pStyle w:val="ListNumber"/>
        <w:spacing w:after="40"/>
      </w:pPr>
      <w:r>
        <w:rPr>
          <w:rFonts w:ascii="Consolas" w:hAnsi="Consolas"/>
          <w:color w:val="802020"/>
          <w:sz w:val="19"/>
        </w:rPr>
        <w:t>shipping_address</w:t>
      </w:r>
      <w:r>
        <w:t xml:space="preserve"> (String)</w:t>
      </w:r>
    </w:p>
    <w:p>
      <w:pPr>
        <w:pStyle w:val="ListNumber"/>
        <w:spacing w:after="40"/>
      </w:pPr>
      <w:r>
        <w:rPr>
          <w:rFonts w:ascii="Consolas" w:hAnsi="Consolas"/>
          <w:color w:val="802020"/>
          <w:sz w:val="19"/>
        </w:rPr>
        <w:t>accessories</w:t>
      </w:r>
      <w:r>
        <w:t xml:space="preserve"> (List Collector: </w:t>
      </w:r>
      <w:r>
        <w:rPr>
          <w:rFonts w:ascii="Consolas" w:hAnsi="Consolas"/>
          <w:color w:val="802020"/>
          <w:sz w:val="19"/>
        </w:rPr>
        <w:t>cmdb_model</w:t>
      </w:r>
      <w:r>
        <w:t>)</w:t>
      </w:r>
    </w:p>
    <w:p>
      <w:pPr>
        <w:pStyle w:val="ListBullet"/>
        <w:spacing w:after="40"/>
      </w:pPr>
      <w:r>
        <w:rPr>
          <w:b/>
        </w:rPr>
        <w:t>Output Pills Generated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{{step[1].variables.employee_name}}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{{step[1].variables.department}}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{{step[1].variables.asset_type}}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{{step[1].variables.laptop_model}}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{{step[1].variables.replacement_reason}}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{{step[1].variables.existing_asset_tag}}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{{step[1].variables.business_justification}}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{{step[1].variables.shipping_type}}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{{step[1].variables.shipping_address}}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{{step[1].variables.accessories}}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Step 2: Flow Logic — VIP Executive Threshold Decision</w:t>
      </w:r>
    </w:p>
    <w:p>
      <w:pPr>
        <w:pStyle w:val="ListBullet"/>
        <w:spacing w:after="40"/>
      </w:pPr>
      <w:r>
        <w:rPr>
          <w:b/>
        </w:rPr>
        <w:t>Action Definition</w:t>
      </w:r>
      <w:r>
        <w:t xml:space="preserve">: </w:t>
      </w:r>
      <w:r>
        <w:rPr>
          <w:rFonts w:ascii="Consolas" w:hAnsi="Consolas"/>
          <w:color w:val="802020"/>
          <w:sz w:val="19"/>
        </w:rPr>
        <w:t>flow_logic_if</w:t>
      </w:r>
      <w:r>
        <w:t xml:space="preserve"> (</w:t>
      </w:r>
      <w:r>
        <w:rPr>
          <w:rFonts w:ascii="Consolas" w:hAnsi="Consolas"/>
          <w:color w:val="802020"/>
          <w:sz w:val="19"/>
        </w:rPr>
        <w:t>sys_hub_predicate_action</w:t>
      </w:r>
      <w:r>
        <w:t>)</w:t>
      </w:r>
    </w:p>
    <w:p>
      <w:pPr>
        <w:pStyle w:val="ListBullet"/>
        <w:spacing w:after="40"/>
      </w:pPr>
      <w:r>
        <w:rPr>
          <w:b/>
        </w:rPr>
        <w:t>Action Order</w:t>
      </w:r>
      <w:r>
        <w:t xml:space="preserve">: </w:t>
      </w:r>
      <w:r>
        <w:rPr>
          <w:rFonts w:ascii="Consolas" w:hAnsi="Consolas"/>
          <w:color w:val="802020"/>
          <w:sz w:val="19"/>
        </w:rPr>
        <w:t>2</w:t>
      </w:r>
    </w:p>
    <w:p>
      <w:pPr>
        <w:pStyle w:val="ListBullet"/>
        <w:spacing w:after="40"/>
      </w:pPr>
      <w:r>
        <w:rPr>
          <w:b/>
        </w:rPr>
        <w:t>UI ID</w:t>
      </w:r>
      <w:r>
        <w:t xml:space="preserve">: </w:t>
      </w:r>
      <w:r>
        <w:rPr>
          <w:rFonts w:ascii="Consolas" w:hAnsi="Consolas"/>
          <w:color w:val="802020"/>
          <w:sz w:val="19"/>
        </w:rPr>
        <w:t>branch_vip_eval</w:t>
      </w:r>
    </w:p>
    <w:p>
      <w:pPr>
        <w:pStyle w:val="ListBullet"/>
        <w:spacing w:after="40"/>
      </w:pPr>
      <w:r>
        <w:rPr>
          <w:b/>
        </w:rPr>
        <w:t>Condition Logic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Condition 1</w:t>
      </w:r>
      <w:r>
        <w:t xml:space="preserve">: </w:t>
      </w:r>
      <w:r>
        <w:rPr>
          <w:rFonts w:ascii="Consolas" w:hAnsi="Consolas"/>
          <w:color w:val="802020"/>
          <w:sz w:val="19"/>
        </w:rPr>
        <w:t>{{1__request_item.opened_by.vip}}</w:t>
      </w:r>
      <w:r>
        <w:t xml:space="preserve"> IS </w:t>
      </w:r>
      <w:r>
        <w:rPr>
          <w:rFonts w:ascii="Consolas" w:hAnsi="Consolas"/>
          <w:color w:val="802020"/>
          <w:sz w:val="19"/>
        </w:rPr>
        <w:t>true</w:t>
      </w:r>
    </w:p>
    <w:p>
      <w:pPr>
        <w:pStyle w:val="ListBullet"/>
        <w:spacing w:after="40"/>
      </w:pPr>
      <w:r>
        <w:rPr>
          <w:i/>
        </w:rPr>
        <w:t>OR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Condition 2</w:t>
      </w:r>
      <w:r>
        <w:t xml:space="preserve">: </w:t>
      </w:r>
      <w:r>
        <w:rPr>
          <w:rFonts w:ascii="Consolas" w:hAnsi="Consolas"/>
          <w:color w:val="802020"/>
          <w:sz w:val="19"/>
        </w:rPr>
        <w:t>{{1__request_item.opened_by.title}}</w:t>
      </w:r>
      <w:r>
        <w:t xml:space="preserve"> CONTAINS </w:t>
      </w:r>
      <w:r>
        <w:rPr>
          <w:rFonts w:ascii="Consolas" w:hAnsi="Consolas"/>
          <w:color w:val="802020"/>
          <w:sz w:val="19"/>
        </w:rPr>
        <w:t>Vice President</w:t>
      </w:r>
    </w:p>
    <w:p>
      <w:pPr>
        <w:pStyle w:val="ListBullet"/>
        <w:spacing w:after="40"/>
      </w:pPr>
      <w:r>
        <w:rPr>
          <w:i/>
        </w:rPr>
        <w:t>OR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Condition 3</w:t>
      </w:r>
      <w:r>
        <w:t xml:space="preserve">: </w:t>
      </w:r>
      <w:r>
        <w:rPr>
          <w:rFonts w:ascii="Consolas" w:hAnsi="Consolas"/>
          <w:color w:val="802020"/>
          <w:sz w:val="19"/>
        </w:rPr>
        <w:t>{{1__request_item.opened_by.title}}</w:t>
      </w:r>
      <w:r>
        <w:t xml:space="preserve"> CONTAINS </w:t>
      </w:r>
      <w:r>
        <w:rPr>
          <w:rFonts w:ascii="Consolas" w:hAnsi="Consolas"/>
          <w:color w:val="802020"/>
          <w:sz w:val="19"/>
        </w:rPr>
        <w:t>Director</w:t>
      </w:r>
    </w:p>
    <w:p>
      <w:pPr>
        <w:pStyle w:val="ListBullet"/>
        <w:spacing w:after="40"/>
      </w:pPr>
      <w:r>
        <w:rPr>
          <w:i/>
        </w:rPr>
        <w:t>OR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Condition 4</w:t>
      </w:r>
      <w:r>
        <w:t xml:space="preserve">: </w:t>
      </w:r>
      <w:r>
        <w:rPr>
          <w:rFonts w:ascii="Consolas" w:hAnsi="Consolas"/>
          <w:color w:val="802020"/>
          <w:sz w:val="19"/>
        </w:rPr>
        <w:t>{{step[1].variables.asset_type}}</w:t>
      </w:r>
      <w:r>
        <w:t xml:space="preserve"> EQUALS </w:t>
      </w:r>
      <w:r>
        <w:rPr>
          <w:rFonts w:ascii="Consolas" w:hAnsi="Consolas"/>
          <w:color w:val="802020"/>
          <w:sz w:val="19"/>
        </w:rPr>
        <w:t>executive</w:t>
      </w:r>
      <w:r>
        <w:t xml:space="preserve"> AND </w:t>
      </w:r>
      <w:r>
        <w:rPr>
          <w:rFonts w:ascii="Consolas" w:hAnsi="Consolas"/>
          <w:color w:val="802020"/>
          <w:sz w:val="19"/>
        </w:rPr>
        <w:t>{{1__request_item.opened_by.vip}}</w:t>
      </w:r>
      <w:r>
        <w:t xml:space="preserve"> IS </w:t>
      </w:r>
      <w:r>
        <w:rPr>
          <w:rFonts w:ascii="Consolas" w:hAnsi="Consolas"/>
          <w:color w:val="802020"/>
          <w:sz w:val="19"/>
        </w:rPr>
        <w:t>true</w:t>
      </w:r>
    </w:p>
    <w:p>
      <w:pPr>
        <w:pStyle w:val="ListBullet"/>
        <w:spacing w:after="40"/>
      </w:pPr>
      <w:r>
        <w:rPr>
          <w:b/>
        </w:rPr>
        <w:t>Branching Execution</w:t>
      </w:r>
      <w:r>
        <w:t>:</w:t>
      </w:r>
    </w:p>
    <w:p>
      <w:pPr>
        <w:pStyle w:val="ListBullet"/>
        <w:spacing w:after="40"/>
      </w:pPr>
      <w:r>
        <w:t xml:space="preserve">If condition evaluates to </w:t>
      </w:r>
      <w:r>
        <w:rPr>
          <w:b/>
        </w:rPr>
        <w:t>TRUE</w:t>
      </w:r>
      <w:r>
        <w:t xml:space="preserve">, execute </w:t>
      </w:r>
      <w:r>
        <w:rPr>
          <w:b/>
        </w:rPr>
        <w:t>Step 3A</w:t>
      </w:r>
      <w:r>
        <w:t xml:space="preserve"> (VIP Fast-Track Path).</w:t>
      </w:r>
    </w:p>
    <w:p>
      <w:pPr>
        <w:pStyle w:val="ListBullet"/>
        <w:spacing w:after="40"/>
      </w:pPr>
      <w:r>
        <w:t xml:space="preserve">If condition evaluates to </w:t>
      </w:r>
      <w:r>
        <w:rPr>
          <w:b/>
        </w:rPr>
        <w:t>FALSE</w:t>
      </w:r>
      <w:r>
        <w:t xml:space="preserve">, execute </w:t>
      </w:r>
      <w:r>
        <w:rPr>
          <w:b/>
        </w:rPr>
        <w:t>Step 3B</w:t>
      </w:r>
      <w:r>
        <w:t xml:space="preserve"> (Standard Approval Path).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Step 3A: VIP Fast-Track Record Update &amp; Auto-Approval</w:t>
      </w:r>
    </w:p>
    <w:p>
      <w:pPr>
        <w:pStyle w:val="ListBullet"/>
        <w:spacing w:after="40"/>
      </w:pPr>
      <w:r>
        <w:rPr>
          <w:b/>
        </w:rPr>
        <w:t>Action Definition</w:t>
      </w:r>
      <w:r>
        <w:t xml:space="preserve">: </w:t>
      </w:r>
      <w:r>
        <w:rPr>
          <w:rFonts w:ascii="Consolas" w:hAnsi="Consolas"/>
          <w:color w:val="802020"/>
          <w:sz w:val="19"/>
        </w:rPr>
        <w:t>update_record</w:t>
      </w:r>
      <w:r>
        <w:t xml:space="preserve"> (</w:t>
      </w:r>
      <w:r>
        <w:rPr>
          <w:rFonts w:ascii="Consolas" w:hAnsi="Consolas"/>
          <w:color w:val="802020"/>
          <w:sz w:val="19"/>
        </w:rPr>
        <w:t>sys_hub_action_type_definition: f9d01445c0a80166007b88939c381d64</w:t>
      </w:r>
      <w:r>
        <w:t>)</w:t>
      </w:r>
    </w:p>
    <w:p>
      <w:pPr>
        <w:pStyle w:val="ListBullet"/>
        <w:spacing w:after="40"/>
      </w:pPr>
      <w:r>
        <w:rPr>
          <w:b/>
        </w:rPr>
        <w:t>Action Order</w:t>
      </w:r>
      <w:r>
        <w:t xml:space="preserve">: </w:t>
      </w:r>
      <w:r>
        <w:rPr>
          <w:rFonts w:ascii="Consolas" w:hAnsi="Consolas"/>
          <w:color w:val="802020"/>
          <w:sz w:val="19"/>
        </w:rPr>
        <w:t>3A</w:t>
      </w:r>
      <w:r>
        <w:t xml:space="preserve"> (Sub-branch of Step 2 TRUE)</w:t>
      </w:r>
    </w:p>
    <w:p>
      <w:pPr>
        <w:pStyle w:val="ListBullet"/>
        <w:spacing w:after="40"/>
      </w:pPr>
      <w:r>
        <w:rPr>
          <w:b/>
        </w:rPr>
        <w:t>UI ID</w:t>
      </w:r>
      <w:r>
        <w:t xml:space="preserve">: </w:t>
      </w:r>
      <w:r>
        <w:rPr>
          <w:rFonts w:ascii="Consolas" w:hAnsi="Consolas"/>
          <w:color w:val="802020"/>
          <w:sz w:val="19"/>
        </w:rPr>
        <w:t>action_vip_auto_approve</w:t>
      </w:r>
    </w:p>
    <w:p>
      <w:pPr>
        <w:pStyle w:val="ListBullet"/>
        <w:spacing w:after="40"/>
      </w:pPr>
      <w:r>
        <w:rPr>
          <w:b/>
        </w:rPr>
        <w:t>Inputs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Record</w:t>
      </w:r>
      <w:r>
        <w:t xml:space="preserve">: </w:t>
      </w:r>
      <w:r>
        <w:rPr>
          <w:rFonts w:ascii="Consolas" w:hAnsi="Consolas"/>
          <w:color w:val="802020"/>
          <w:sz w:val="19"/>
        </w:rPr>
        <w:t>{{1__request_item}}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Table</w:t>
      </w:r>
      <w:r>
        <w:t xml:space="preserve">: </w:t>
      </w:r>
      <w:r>
        <w:rPr>
          <w:rFonts w:ascii="Consolas" w:hAnsi="Consolas"/>
          <w:color w:val="802020"/>
          <w:sz w:val="19"/>
        </w:rPr>
        <w:t>sc_req_item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Field Values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approval</w:t>
      </w:r>
      <w:r>
        <w:t xml:space="preserve"> = </w:t>
      </w:r>
      <w:r>
        <w:rPr>
          <w:rFonts w:ascii="Consolas" w:hAnsi="Consolas"/>
          <w:color w:val="802020"/>
          <w:sz w:val="19"/>
        </w:rPr>
        <w:t>approved</w:t>
      </w:r>
      <w:r>
        <w:t xml:space="preserve"> (</w:t>
      </w:r>
      <w:r>
        <w:rPr>
          <w:rFonts w:ascii="Consolas" w:hAnsi="Consolas"/>
          <w:color w:val="802020"/>
          <w:sz w:val="19"/>
        </w:rPr>
        <w:t>approved</w:t>
      </w:r>
      <w:r>
        <w:t>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stage</w:t>
      </w:r>
      <w:r>
        <w:t xml:space="preserve"> = </w:t>
      </w:r>
      <w:r>
        <w:rPr>
          <w:rFonts w:ascii="Consolas" w:hAnsi="Consolas"/>
          <w:color w:val="802020"/>
          <w:sz w:val="19"/>
        </w:rPr>
        <w:t>fulfillment</w:t>
      </w:r>
      <w:r>
        <w:t xml:space="preserve"> (</w:t>
      </w:r>
      <w:r>
        <w:rPr>
          <w:rFonts w:ascii="Consolas" w:hAnsi="Consolas"/>
          <w:color w:val="802020"/>
          <w:sz w:val="19"/>
        </w:rPr>
        <w:t>fulfillment</w:t>
      </w:r>
      <w:r>
        <w:t>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state</w:t>
      </w:r>
      <w:r>
        <w:t xml:space="preserve"> = </w:t>
      </w:r>
      <w:r>
        <w:rPr>
          <w:rFonts w:ascii="Consolas" w:hAnsi="Consolas"/>
          <w:color w:val="802020"/>
          <w:sz w:val="19"/>
        </w:rPr>
        <w:t>2</w:t>
      </w:r>
      <w:r>
        <w:t xml:space="preserve"> (Work in Progress)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work_notes</w:t>
      </w:r>
      <w:r>
        <w:t xml:space="preserve"> = </w:t>
      </w:r>
      <w:r>
        <w:rPr>
          <w:rFonts w:ascii="Consolas" w:hAnsi="Consolas"/>
          <w:color w:val="802020"/>
          <w:sz w:val="19"/>
        </w:rPr>
        <w:t>Executive VIP Fast-Track Rule Applied: Manager approval requirement bypassed for VIP requester {{1__request_item.opened_by.name}} (Title: {{1__request_item.opened_by.title}}). Routed directly to hardware provisioning.</w:t>
      </w:r>
    </w:p>
    <w:p>
      <w:pPr>
        <w:pStyle w:val="ListBullet"/>
        <w:spacing w:after="40"/>
      </w:pPr>
      <w:r>
        <w:rPr>
          <w:b/>
        </w:rPr>
        <w:t>Outputs Generated</w:t>
      </w:r>
      <w:r>
        <w:t xml:space="preserve">: </w:t>
      </w:r>
      <w:r>
        <w:rPr>
          <w:rFonts w:ascii="Consolas" w:hAnsi="Consolas"/>
          <w:color w:val="802020"/>
          <w:sz w:val="19"/>
        </w:rPr>
        <w:t>{{step[3a].record_status}}</w:t>
      </w:r>
      <w:r>
        <w:t xml:space="preserve"> = </w:t>
      </w:r>
      <w:r>
        <w:rPr>
          <w:rFonts w:ascii="Consolas" w:hAnsi="Consolas"/>
          <w:color w:val="802020"/>
          <w:sz w:val="19"/>
        </w:rPr>
        <w:t>Success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Step 3B: Standard Path — Ask for Manager Approval</w:t>
      </w:r>
    </w:p>
    <w:p>
      <w:pPr>
        <w:pStyle w:val="ListBullet"/>
        <w:spacing w:after="40"/>
      </w:pPr>
      <w:r>
        <w:rPr>
          <w:b/>
        </w:rPr>
        <w:t>Action Definition</w:t>
      </w:r>
      <w:r>
        <w:t xml:space="preserve">: </w:t>
      </w:r>
      <w:r>
        <w:rPr>
          <w:rFonts w:ascii="Consolas" w:hAnsi="Consolas"/>
          <w:color w:val="802020"/>
          <w:sz w:val="19"/>
        </w:rPr>
        <w:t>ask_for_approval</w:t>
      </w:r>
      <w:r>
        <w:t xml:space="preserve"> (</w:t>
      </w:r>
      <w:r>
        <w:rPr>
          <w:rFonts w:ascii="Consolas" w:hAnsi="Consolas"/>
          <w:color w:val="802020"/>
          <w:sz w:val="19"/>
        </w:rPr>
        <w:t>sys_hub_action_type_definition: f8f2e2720b10030085c083eb37673a5a</w:t>
      </w:r>
      <w:r>
        <w:t>)</w:t>
      </w:r>
    </w:p>
    <w:p>
      <w:pPr>
        <w:pStyle w:val="ListBullet"/>
        <w:spacing w:after="40"/>
      </w:pPr>
      <w:r>
        <w:rPr>
          <w:b/>
        </w:rPr>
        <w:t>Action Order</w:t>
      </w:r>
      <w:r>
        <w:t xml:space="preserve">: </w:t>
      </w:r>
      <w:r>
        <w:rPr>
          <w:rFonts w:ascii="Consolas" w:hAnsi="Consolas"/>
          <w:color w:val="802020"/>
          <w:sz w:val="19"/>
        </w:rPr>
        <w:t>3B</w:t>
      </w:r>
      <w:r>
        <w:t xml:space="preserve"> (Sub-branch of Step 2 FALSE)</w:t>
      </w:r>
    </w:p>
    <w:p>
      <w:pPr>
        <w:pStyle w:val="ListBullet"/>
        <w:spacing w:after="40"/>
      </w:pPr>
      <w:r>
        <w:rPr>
          <w:b/>
        </w:rPr>
        <w:t>UI ID</w:t>
      </w:r>
      <w:r>
        <w:t xml:space="preserve">: </w:t>
      </w:r>
      <w:r>
        <w:rPr>
          <w:rFonts w:ascii="Consolas" w:hAnsi="Consolas"/>
          <w:color w:val="802020"/>
          <w:sz w:val="19"/>
        </w:rPr>
        <w:t>action_ask_manager_approval</w:t>
      </w:r>
    </w:p>
    <w:p>
      <w:pPr>
        <w:pStyle w:val="ListBullet"/>
        <w:spacing w:after="40"/>
      </w:pPr>
      <w:r>
        <w:rPr>
          <w:b/>
        </w:rPr>
        <w:t>Inputs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Record</w:t>
      </w:r>
      <w:r>
        <w:t xml:space="preserve">: </w:t>
      </w:r>
      <w:r>
        <w:rPr>
          <w:rFonts w:ascii="Consolas" w:hAnsi="Consolas"/>
          <w:color w:val="802020"/>
          <w:sz w:val="19"/>
        </w:rPr>
        <w:t>{{1__request_item}}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Approval Rules</w:t>
      </w:r>
      <w:r>
        <w:t>:</w:t>
      </w:r>
    </w:p>
    <w:p>
      <w:pPr>
        <w:pStyle w:val="ListBullet"/>
        <w:spacing w:after="40"/>
      </w:pPr>
      <w:r>
        <w:t xml:space="preserve">Rule 1: </w:t>
      </w:r>
      <w:r>
        <w:rPr>
          <w:b/>
        </w:rPr>
        <w:t>Approve when</w:t>
      </w:r>
      <w:r>
        <w:t xml:space="preserve">: </w:t>
      </w:r>
      <w:r>
        <w:rPr>
          <w:rFonts w:ascii="Consolas" w:hAnsi="Consolas"/>
          <w:color w:val="802020"/>
          <w:sz w:val="19"/>
        </w:rPr>
        <w:t>Anyone approves</w:t>
      </w:r>
      <w:r>
        <w:t xml:space="preserve"> from </w:t>
      </w:r>
      <w:r>
        <w:rPr>
          <w:rFonts w:ascii="Consolas" w:hAnsi="Consolas"/>
          <w:color w:val="802020"/>
          <w:sz w:val="19"/>
        </w:rPr>
        <w:t>Users</w:t>
      </w:r>
      <w:r>
        <w:t>:</w:t>
      </w:r>
    </w:p>
    <w:p>
      <w:pPr>
        <w:pStyle w:val="ListBullet"/>
        <w:spacing w:after="40"/>
      </w:pPr>
      <w:r>
        <w:t>Dynamic Pill Binding: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 xml:space="preserve">        fd_transform.coalesce(</w:t>
              <w:br/>
              <w:t xml:space="preserve">            {{1__request_item.opened_by.manager}},</w:t>
              <w:br/>
              <w:t xml:space="preserve">            {{1__request_item.opened_by.department.dept_head}},</w:t>
              <w:br/>
              <w:t xml:space="preserve">            "287ee6efe0a2a1509cd4b52b2fd96191" // IT Service Desk Leads Group Sys ID</w:t>
              <w:br/>
              <w:t xml:space="preserve">        )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>
        <w:t xml:space="preserve">Rule 2: </w:t>
      </w:r>
      <w:r>
        <w:rPr>
          <w:b/>
        </w:rPr>
        <w:t>Reject when</w:t>
      </w:r>
      <w:r>
        <w:t xml:space="preserve">: </w:t>
      </w:r>
      <w:r>
        <w:rPr>
          <w:rFonts w:ascii="Consolas" w:hAnsi="Consolas"/>
          <w:color w:val="802020"/>
          <w:sz w:val="19"/>
        </w:rPr>
        <w:t>Anyone rejects</w:t>
      </w:r>
      <w:r>
        <w:t xml:space="preserve"> from </w:t>
      </w:r>
      <w:r>
        <w:rPr>
          <w:rFonts w:ascii="Consolas" w:hAnsi="Consolas"/>
          <w:color w:val="802020"/>
          <w:sz w:val="19"/>
        </w:rPr>
        <w:t>Users</w:t>
      </w:r>
      <w:r>
        <w:t xml:space="preserve"> (same approver pool)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Due Date</w:t>
      </w:r>
      <w:r>
        <w:t xml:space="preserve">: Calculated via transform </w:t>
      </w:r>
      <w:r>
        <w:rPr>
          <w:rFonts w:ascii="Consolas" w:hAnsi="Consolas"/>
          <w:color w:val="802020"/>
          <w:sz w:val="19"/>
        </w:rPr>
        <w:t>fd_transform.date_add_business_days({{1__request_item.sys_created_on}}, 3)</w:t>
      </w:r>
      <w:r>
        <w:t xml:space="preserve"> (3 Business Days)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Wait for Completion</w:t>
      </w:r>
      <w:r>
        <w:t xml:space="preserve">: </w:t>
      </w:r>
      <w:r>
        <w:rPr>
          <w:rFonts w:ascii="Consolas" w:hAnsi="Consolas"/>
          <w:color w:val="802020"/>
          <w:sz w:val="19"/>
        </w:rPr>
        <w:t>true</w:t>
      </w:r>
      <w:r>
        <w:t xml:space="preserve"> (Halts flow execution until approval event fires)</w:t>
      </w:r>
    </w:p>
    <w:p>
      <w:pPr>
        <w:pStyle w:val="ListBullet"/>
        <w:spacing w:after="40"/>
      </w:pPr>
      <w:r>
        <w:rPr>
          <w:b/>
        </w:rPr>
        <w:t>Outputs Generated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{{step[3b].approval_state}}</w:t>
      </w:r>
      <w:r>
        <w:t xml:space="preserve"> (String: </w:t>
      </w:r>
      <w:r>
        <w:rPr>
          <w:rFonts w:ascii="Consolas" w:hAnsi="Consolas"/>
          <w:color w:val="802020"/>
          <w:sz w:val="19"/>
        </w:rPr>
        <w:t>approved</w:t>
      </w:r>
      <w:r>
        <w:t xml:space="preserve">, </w:t>
      </w:r>
      <w:r>
        <w:rPr>
          <w:rFonts w:ascii="Consolas" w:hAnsi="Consolas"/>
          <w:color w:val="802020"/>
          <w:sz w:val="19"/>
        </w:rPr>
        <w:t>rejected</w:t>
      </w:r>
      <w:r>
        <w:t xml:space="preserve">, </w:t>
      </w:r>
      <w:r>
        <w:rPr>
          <w:rFonts w:ascii="Consolas" w:hAnsi="Consolas"/>
          <w:color w:val="802020"/>
          <w:sz w:val="19"/>
        </w:rPr>
        <w:t>cancelled</w:t>
      </w:r>
      <w:r>
        <w:t>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{{step[3b].approver_record}}</w:t>
      </w:r>
      <w:r>
        <w:t xml:space="preserve"> (Reference: </w:t>
      </w:r>
      <w:r>
        <w:rPr>
          <w:rFonts w:ascii="Consolas" w:hAnsi="Consolas"/>
          <w:color w:val="802020"/>
          <w:sz w:val="19"/>
        </w:rPr>
        <w:t>sysapproval_approver</w:t>
      </w:r>
      <w:r>
        <w:t>)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Step 4: Flow Logic — Evaluate Approval Result</w:t>
      </w:r>
    </w:p>
    <w:p>
      <w:pPr>
        <w:pStyle w:val="ListBullet"/>
        <w:spacing w:after="40"/>
      </w:pPr>
      <w:r>
        <w:rPr>
          <w:b/>
        </w:rPr>
        <w:t>Action Definition</w:t>
      </w:r>
      <w:r>
        <w:t xml:space="preserve">: </w:t>
      </w:r>
      <w:r>
        <w:rPr>
          <w:rFonts w:ascii="Consolas" w:hAnsi="Consolas"/>
          <w:color w:val="802020"/>
          <w:sz w:val="19"/>
        </w:rPr>
        <w:t>flow_logic_if</w:t>
      </w:r>
    </w:p>
    <w:p>
      <w:pPr>
        <w:pStyle w:val="ListBullet"/>
        <w:spacing w:after="40"/>
      </w:pPr>
      <w:r>
        <w:rPr>
          <w:b/>
        </w:rPr>
        <w:t>Action Order</w:t>
      </w:r>
      <w:r>
        <w:t xml:space="preserve">: </w:t>
      </w:r>
      <w:r>
        <w:rPr>
          <w:rFonts w:ascii="Consolas" w:hAnsi="Consolas"/>
          <w:color w:val="802020"/>
          <w:sz w:val="19"/>
        </w:rPr>
        <w:t>4</w:t>
      </w:r>
    </w:p>
    <w:p>
      <w:pPr>
        <w:pStyle w:val="ListBullet"/>
        <w:spacing w:after="40"/>
      </w:pPr>
      <w:r>
        <w:rPr>
          <w:b/>
        </w:rPr>
        <w:t>UI ID</w:t>
      </w:r>
      <w:r>
        <w:t xml:space="preserve">: </w:t>
      </w:r>
      <w:r>
        <w:rPr>
          <w:rFonts w:ascii="Consolas" w:hAnsi="Consolas"/>
          <w:color w:val="802020"/>
          <w:sz w:val="19"/>
        </w:rPr>
        <w:t>branch_approval_eval</w:t>
      </w:r>
    </w:p>
    <w:p>
      <w:pPr>
        <w:pStyle w:val="ListBullet"/>
        <w:spacing w:after="40"/>
      </w:pPr>
      <w:r>
        <w:rPr>
          <w:b/>
        </w:rPr>
        <w:t>Condition Logic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Condition 1</w:t>
      </w:r>
      <w:r>
        <w:t xml:space="preserve">: </w:t>
      </w:r>
      <w:r>
        <w:rPr>
          <w:rFonts w:ascii="Consolas" w:hAnsi="Consolas"/>
          <w:color w:val="802020"/>
          <w:sz w:val="19"/>
        </w:rPr>
        <w:t>{{step[3b].approval_state}}</w:t>
      </w:r>
      <w:r>
        <w:t xml:space="preserve"> EQUALS </w:t>
      </w:r>
      <w:r>
        <w:rPr>
          <w:rFonts w:ascii="Consolas" w:hAnsi="Consolas"/>
          <w:color w:val="802020"/>
          <w:sz w:val="19"/>
        </w:rPr>
        <w:t>approved</w:t>
      </w:r>
    </w:p>
    <w:p>
      <w:pPr>
        <w:pStyle w:val="ListBullet"/>
        <w:spacing w:after="40"/>
      </w:pPr>
      <w:r>
        <w:rPr>
          <w:i/>
        </w:rPr>
        <w:t>OR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Condition 2</w:t>
      </w:r>
      <w:r>
        <w:t>: Execution originated from Step 3A (</w:t>
      </w:r>
      <w:r>
        <w:rPr>
          <w:rFonts w:ascii="Consolas" w:hAnsi="Consolas"/>
          <w:color w:val="802020"/>
          <w:sz w:val="19"/>
        </w:rPr>
        <w:t>VIP Auto-Approved</w:t>
      </w:r>
      <w:r>
        <w:t>)</w:t>
      </w:r>
    </w:p>
    <w:p>
      <w:pPr>
        <w:pStyle w:val="ListBullet"/>
        <w:spacing w:after="40"/>
      </w:pPr>
      <w:r>
        <w:rPr>
          <w:b/>
        </w:rPr>
        <w:t>Branching Execution</w:t>
      </w:r>
      <w:r>
        <w:t>:</w:t>
      </w:r>
    </w:p>
    <w:p>
      <w:pPr>
        <w:pStyle w:val="ListBullet"/>
        <w:spacing w:after="40"/>
      </w:pPr>
      <w:r>
        <w:t xml:space="preserve">If condition evaluates to </w:t>
      </w:r>
      <w:r>
        <w:rPr>
          <w:b/>
        </w:rPr>
        <w:t>TRUE</w:t>
      </w:r>
      <w:r>
        <w:t xml:space="preserve">, proceed to </w:t>
      </w:r>
      <w:r>
        <w:rPr>
          <w:b/>
        </w:rPr>
        <w:t>Step 5</w:t>
      </w:r>
      <w:r>
        <w:t xml:space="preserve"> (Fulfillment Lifecycle).</w:t>
      </w:r>
    </w:p>
    <w:p>
      <w:pPr>
        <w:pStyle w:val="ListBullet"/>
        <w:spacing w:after="40"/>
      </w:pPr>
      <w:r>
        <w:t xml:space="preserve">If condition evaluates to </w:t>
      </w:r>
      <w:r>
        <w:rPr>
          <w:b/>
        </w:rPr>
        <w:t>FALSE</w:t>
      </w:r>
      <w:r>
        <w:t xml:space="preserve">, divert to </w:t>
      </w:r>
      <w:r>
        <w:rPr>
          <w:b/>
        </w:rPr>
        <w:t>Step 15</w:t>
      </w:r>
      <w:r>
        <w:t xml:space="preserve"> (Rejection Lifecycle).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Step 5: Update RITM to Fulfillment Stage</w:t>
      </w:r>
    </w:p>
    <w:p>
      <w:pPr>
        <w:pStyle w:val="ListBullet"/>
        <w:spacing w:after="40"/>
      </w:pPr>
      <w:r>
        <w:rPr>
          <w:b/>
        </w:rPr>
        <w:t>Action Definition</w:t>
      </w:r>
      <w:r>
        <w:t xml:space="preserve">: </w:t>
      </w:r>
      <w:r>
        <w:rPr>
          <w:rFonts w:ascii="Consolas" w:hAnsi="Consolas"/>
          <w:color w:val="802020"/>
          <w:sz w:val="19"/>
        </w:rPr>
        <w:t>update_record</w:t>
      </w:r>
    </w:p>
    <w:p>
      <w:pPr>
        <w:pStyle w:val="ListBullet"/>
        <w:spacing w:after="40"/>
      </w:pPr>
      <w:r>
        <w:rPr>
          <w:b/>
        </w:rPr>
        <w:t>Action Order</w:t>
      </w:r>
      <w:r>
        <w:t xml:space="preserve">: </w:t>
      </w:r>
      <w:r>
        <w:rPr>
          <w:rFonts w:ascii="Consolas" w:hAnsi="Consolas"/>
          <w:color w:val="802020"/>
          <w:sz w:val="19"/>
        </w:rPr>
        <w:t>5</w:t>
      </w:r>
    </w:p>
    <w:p>
      <w:pPr>
        <w:pStyle w:val="ListBullet"/>
        <w:spacing w:after="40"/>
      </w:pPr>
      <w:r>
        <w:rPr>
          <w:b/>
        </w:rPr>
        <w:t>UI ID</w:t>
      </w:r>
      <w:r>
        <w:t xml:space="preserve">: </w:t>
      </w:r>
      <w:r>
        <w:rPr>
          <w:rFonts w:ascii="Consolas" w:hAnsi="Consolas"/>
          <w:color w:val="802020"/>
          <w:sz w:val="19"/>
        </w:rPr>
        <w:t>action_set_ritm_fulfillment</w:t>
      </w:r>
    </w:p>
    <w:p>
      <w:pPr>
        <w:pStyle w:val="ListBullet"/>
        <w:spacing w:after="40"/>
      </w:pPr>
      <w:r>
        <w:rPr>
          <w:b/>
        </w:rPr>
        <w:t>Inputs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Record</w:t>
      </w:r>
      <w:r>
        <w:t xml:space="preserve">: </w:t>
      </w:r>
      <w:r>
        <w:rPr>
          <w:rFonts w:ascii="Consolas" w:hAnsi="Consolas"/>
          <w:color w:val="802020"/>
          <w:sz w:val="19"/>
        </w:rPr>
        <w:t>{{1__request_item}}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Table</w:t>
      </w:r>
      <w:r>
        <w:t xml:space="preserve">: </w:t>
      </w:r>
      <w:r>
        <w:rPr>
          <w:rFonts w:ascii="Consolas" w:hAnsi="Consolas"/>
          <w:color w:val="802020"/>
          <w:sz w:val="19"/>
        </w:rPr>
        <w:t>sc_req_item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Field Values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stage</w:t>
      </w:r>
      <w:r>
        <w:t xml:space="preserve"> = </w:t>
      </w:r>
      <w:r>
        <w:rPr>
          <w:rFonts w:ascii="Consolas" w:hAnsi="Consolas"/>
          <w:color w:val="802020"/>
          <w:sz w:val="19"/>
        </w:rPr>
        <w:t>fulfillment</w:t>
      </w:r>
      <w:r>
        <w:t xml:space="preserve"> (</w:t>
      </w:r>
      <w:r>
        <w:rPr>
          <w:rFonts w:ascii="Consolas" w:hAnsi="Consolas"/>
          <w:color w:val="802020"/>
          <w:sz w:val="19"/>
        </w:rPr>
        <w:t>fulfillment</w:t>
      </w:r>
      <w:r>
        <w:t>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state</w:t>
      </w:r>
      <w:r>
        <w:t xml:space="preserve"> = </w:t>
      </w:r>
      <w:r>
        <w:rPr>
          <w:rFonts w:ascii="Consolas" w:hAnsi="Consolas"/>
          <w:color w:val="802020"/>
          <w:sz w:val="19"/>
        </w:rPr>
        <w:t>2</w:t>
      </w:r>
      <w:r>
        <w:t xml:space="preserve"> (Work in Progress)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comments</w:t>
      </w:r>
      <w:r>
        <w:t xml:space="preserve"> = </w:t>
      </w:r>
      <w:r>
        <w:rPr>
          <w:rFonts w:ascii="Consolas" w:hAnsi="Consolas"/>
          <w:color w:val="802020"/>
          <w:sz w:val="19"/>
        </w:rPr>
        <w:t>Your laptop procurement request has been authorized and dispatched to IT Hardware Operations for configuration and staging.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work_notes</w:t>
      </w:r>
      <w:r>
        <w:t xml:space="preserve"> = </w:t>
      </w:r>
      <w:r>
        <w:rPr>
          <w:rFonts w:ascii="Consolas" w:hAnsi="Consolas"/>
          <w:color w:val="802020"/>
          <w:sz w:val="19"/>
        </w:rPr>
        <w:t>Authorization confirmed by {{step[3b].approver_record.approver.name}} on {{step[3b].approver_record.sys_updated_on}}. Fulfillment lifecycle initiated.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Step 6: Subflow — Check Hardware Inventory &amp; Reserve Stock</w:t>
      </w:r>
    </w:p>
    <w:p>
      <w:pPr>
        <w:pStyle w:val="ListBullet"/>
        <w:spacing w:after="40"/>
      </w:pPr>
      <w:r>
        <w:rPr>
          <w:b/>
        </w:rPr>
        <w:t>Action Definition</w:t>
      </w:r>
      <w:r>
        <w:t xml:space="preserve">: </w:t>
      </w:r>
      <w:r>
        <w:rPr>
          <w:rFonts w:ascii="Consolas" w:hAnsi="Consolas"/>
          <w:color w:val="802020"/>
          <w:sz w:val="19"/>
        </w:rPr>
        <w:t>call_subflow</w:t>
      </w:r>
      <w:r>
        <w:t xml:space="preserve"> (</w:t>
      </w:r>
      <w:r>
        <w:rPr>
          <w:rFonts w:ascii="Consolas" w:hAnsi="Consolas"/>
          <w:color w:val="802020"/>
          <w:sz w:val="19"/>
        </w:rPr>
        <w:t>sys_hub_subflow_instance</w:t>
      </w:r>
      <w:r>
        <w:t>)</w:t>
      </w:r>
    </w:p>
    <w:p>
      <w:pPr>
        <w:pStyle w:val="ListBullet"/>
        <w:spacing w:after="40"/>
      </w:pPr>
      <w:r>
        <w:rPr>
          <w:b/>
        </w:rPr>
        <w:t>Subflow Called</w:t>
      </w:r>
      <w:r>
        <w:t xml:space="preserve">: </w:t>
      </w:r>
      <w:r>
        <w:rPr>
          <w:rFonts w:ascii="Consolas" w:hAnsi="Consolas"/>
          <w:color w:val="802020"/>
          <w:sz w:val="19"/>
        </w:rPr>
        <w:t>subflow_check_hardware_inventory</w:t>
      </w:r>
      <w:r>
        <w:t xml:space="preserve"> (</w:t>
      </w:r>
      <w:r>
        <w:rPr>
          <w:rFonts w:ascii="Consolas" w:hAnsi="Consolas"/>
          <w:color w:val="802020"/>
          <w:sz w:val="19"/>
        </w:rPr>
        <w:t>sys_id: 3c36816197113110a24734000153af88</w:t>
      </w:r>
      <w:r>
        <w:t>)</w:t>
      </w:r>
    </w:p>
    <w:p>
      <w:pPr>
        <w:pStyle w:val="ListBullet"/>
        <w:spacing w:after="40"/>
      </w:pPr>
      <w:r>
        <w:rPr>
          <w:b/>
        </w:rPr>
        <w:t>Action Order</w:t>
      </w:r>
      <w:r>
        <w:t xml:space="preserve">: </w:t>
      </w:r>
      <w:r>
        <w:rPr>
          <w:rFonts w:ascii="Consolas" w:hAnsi="Consolas"/>
          <w:color w:val="802020"/>
          <w:sz w:val="19"/>
        </w:rPr>
        <w:t>6</w:t>
      </w:r>
    </w:p>
    <w:p>
      <w:pPr>
        <w:pStyle w:val="ListBullet"/>
        <w:spacing w:after="40"/>
      </w:pPr>
      <w:r>
        <w:rPr>
          <w:b/>
        </w:rPr>
        <w:t>UI ID</w:t>
      </w:r>
      <w:r>
        <w:t xml:space="preserve">: </w:t>
      </w:r>
      <w:r>
        <w:rPr>
          <w:rFonts w:ascii="Consolas" w:hAnsi="Consolas"/>
          <w:color w:val="802020"/>
          <w:sz w:val="19"/>
        </w:rPr>
        <w:t>subflow_stock_check</w:t>
      </w:r>
    </w:p>
    <w:p>
      <w:pPr>
        <w:pStyle w:val="ListBullet"/>
        <w:spacing w:after="40"/>
      </w:pPr>
      <w:r>
        <w:rPr>
          <w:b/>
        </w:rPr>
        <w:t>Inputs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model_name</w:t>
      </w:r>
      <w:r>
        <w:t xml:space="preserve"> = </w:t>
      </w:r>
      <w:r>
        <w:rPr>
          <w:rFonts w:ascii="Consolas" w:hAnsi="Consolas"/>
          <w:color w:val="802020"/>
          <w:sz w:val="19"/>
        </w:rPr>
        <w:t>{{step[1].variables.laptop_model}}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target_location</w:t>
      </w:r>
      <w:r>
        <w:t xml:space="preserve"> = </w:t>
      </w:r>
      <w:r>
        <w:rPr>
          <w:rFonts w:ascii="Consolas" w:hAnsi="Consolas"/>
          <w:color w:val="802020"/>
          <w:sz w:val="19"/>
        </w:rPr>
        <w:t>{{1__request_item.opened_by.location}}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request_item</w:t>
      </w:r>
      <w:r>
        <w:t xml:space="preserve"> = </w:t>
      </w:r>
      <w:r>
        <w:rPr>
          <w:rFonts w:ascii="Consolas" w:hAnsi="Consolas"/>
          <w:color w:val="802020"/>
          <w:sz w:val="19"/>
        </w:rPr>
        <w:t>{{1__request_item.sys_id}}</w:t>
      </w:r>
    </w:p>
    <w:p>
      <w:pPr>
        <w:pStyle w:val="ListBullet"/>
        <w:spacing w:after="40"/>
      </w:pPr>
      <w:r>
        <w:rPr>
          <w:b/>
        </w:rPr>
        <w:t>Subflow Operational Logic</w:t>
      </w:r>
      <w:r>
        <w:t>:</w:t>
      </w:r>
    </w:p>
    <w:p>
      <w:pPr>
        <w:pStyle w:val="ListNumber"/>
        <w:spacing w:after="40"/>
      </w:pPr>
      <w:r>
        <w:t xml:space="preserve">Queries </w:t>
      </w:r>
      <w:r>
        <w:rPr>
          <w:rFonts w:ascii="Consolas" w:hAnsi="Consolas"/>
          <w:color w:val="802020"/>
          <w:sz w:val="19"/>
        </w:rPr>
        <w:t>alm_hardware</w:t>
      </w:r>
      <w:r>
        <w:t xml:space="preserve"> where </w:t>
      </w:r>
      <w:r>
        <w:rPr>
          <w:rFonts w:ascii="Consolas" w:hAnsi="Consolas"/>
          <w:color w:val="802020"/>
          <w:sz w:val="19"/>
        </w:rPr>
        <w:t>model.name == model_name</w:t>
      </w:r>
      <w:r>
        <w:t xml:space="preserve"> AND </w:t>
      </w:r>
      <w:r>
        <w:rPr>
          <w:rFonts w:ascii="Consolas" w:hAnsi="Consolas"/>
          <w:color w:val="802020"/>
          <w:sz w:val="19"/>
        </w:rPr>
        <w:t>install_status == 6</w:t>
      </w:r>
      <w:r>
        <w:t xml:space="preserve"> (In Stock) AND </w:t>
      </w:r>
      <w:r>
        <w:rPr>
          <w:rFonts w:ascii="Consolas" w:hAnsi="Consolas"/>
          <w:color w:val="802020"/>
          <w:sz w:val="19"/>
        </w:rPr>
        <w:t>substatus == 'available'</w:t>
      </w:r>
      <w:r>
        <w:t>.</w:t>
      </w:r>
    </w:p>
    <w:p>
      <w:pPr>
        <w:pStyle w:val="ListNumber"/>
        <w:spacing w:after="40"/>
      </w:pPr>
      <w:r>
        <w:t>If count &gt; 0:</w:t>
      </w:r>
    </w:p>
    <w:p>
      <w:pPr>
        <w:pStyle w:val="ListBullet"/>
        <w:spacing w:after="40"/>
      </w:pPr>
      <w:r>
        <w:t xml:space="preserve">Atomically marks first available record </w:t>
      </w:r>
      <w:r>
        <w:rPr>
          <w:rFonts w:ascii="Consolas" w:hAnsi="Consolas"/>
          <w:color w:val="802020"/>
          <w:sz w:val="19"/>
        </w:rPr>
        <w:t>substatus = 'reserved'</w:t>
      </w:r>
      <w:r>
        <w:t>.</w:t>
      </w:r>
    </w:p>
    <w:p>
      <w:pPr>
        <w:pStyle w:val="ListBullet"/>
        <w:spacing w:after="40"/>
      </w:pPr>
      <w:r>
        <w:t xml:space="preserve">Links </w:t>
      </w:r>
      <w:r>
        <w:rPr>
          <w:rFonts w:ascii="Consolas" w:hAnsi="Consolas"/>
          <w:color w:val="802020"/>
          <w:sz w:val="19"/>
        </w:rPr>
        <w:t>alm_hardware.request_line = {{1__request_item.sys_id}}</w:t>
      </w:r>
      <w:r>
        <w:t>.</w:t>
      </w:r>
    </w:p>
    <w:p>
      <w:pPr>
        <w:pStyle w:val="ListBullet"/>
        <w:spacing w:after="40"/>
      </w:pPr>
      <w:r>
        <w:t xml:space="preserve">Returns </w:t>
      </w:r>
      <w:r>
        <w:rPr>
          <w:rFonts w:ascii="Consolas" w:hAnsi="Consolas"/>
          <w:color w:val="802020"/>
          <w:sz w:val="19"/>
        </w:rPr>
        <w:t>is_in_stock = true</w:t>
      </w:r>
      <w:r>
        <w:t xml:space="preserve">, </w:t>
      </w:r>
      <w:r>
        <w:rPr>
          <w:rFonts w:ascii="Consolas" w:hAnsi="Consolas"/>
          <w:color w:val="802020"/>
          <w:sz w:val="19"/>
        </w:rPr>
        <w:t>asset_tag = record.asset_tag</w:t>
      </w:r>
      <w:r>
        <w:t xml:space="preserve">, </w:t>
      </w:r>
      <w:r>
        <w:rPr>
          <w:rFonts w:ascii="Consolas" w:hAnsi="Consolas"/>
          <w:color w:val="802020"/>
          <w:sz w:val="19"/>
        </w:rPr>
        <w:t>serial_number = record.serial_number</w:t>
      </w:r>
      <w:r>
        <w:t>.</w:t>
      </w:r>
    </w:p>
    <w:p>
      <w:pPr>
        <w:pStyle w:val="ListNumber"/>
        <w:spacing w:after="40"/>
      </w:pPr>
      <w:r>
        <w:t>If count == 0:</w:t>
      </w:r>
    </w:p>
    <w:p>
      <w:pPr>
        <w:pStyle w:val="ListBullet"/>
        <w:spacing w:after="40"/>
      </w:pPr>
      <w:r>
        <w:t xml:space="preserve">Returns </w:t>
      </w:r>
      <w:r>
        <w:rPr>
          <w:rFonts w:ascii="Consolas" w:hAnsi="Consolas"/>
          <w:color w:val="802020"/>
          <w:sz w:val="19"/>
        </w:rPr>
        <w:t>is_in_stock = false</w:t>
      </w:r>
      <w:r>
        <w:t xml:space="preserve">, </w:t>
      </w:r>
      <w:r>
        <w:rPr>
          <w:rFonts w:ascii="Consolas" w:hAnsi="Consolas"/>
          <w:color w:val="802020"/>
          <w:sz w:val="19"/>
        </w:rPr>
        <w:t>asset_tag = ""</w:t>
      </w:r>
      <w:r>
        <w:t xml:space="preserve">, </w:t>
      </w:r>
      <w:r>
        <w:rPr>
          <w:rFonts w:ascii="Consolas" w:hAnsi="Consolas"/>
          <w:color w:val="802020"/>
          <w:sz w:val="19"/>
        </w:rPr>
        <w:t>serial_number = ""</w:t>
      </w:r>
      <w:r>
        <w:t>.</w:t>
      </w:r>
    </w:p>
    <w:p>
      <w:pPr>
        <w:pStyle w:val="ListBullet"/>
        <w:spacing w:after="40"/>
      </w:pPr>
      <w:r>
        <w:rPr>
          <w:b/>
        </w:rPr>
        <w:t>Outputs Generated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{{step[6].is_in_stock}}</w:t>
      </w:r>
      <w:r>
        <w:t xml:space="preserve"> (Boolean)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{{step[6].asset_tag}}</w:t>
      </w:r>
      <w:r>
        <w:t xml:space="preserve"> (String)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{{step[6].serial_number}}</w:t>
      </w:r>
      <w:r>
        <w:t xml:space="preserve"> (String)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Step 7: Create Catalog Task 1 — Hardware Imaging &amp; Configuration</w:t>
      </w:r>
    </w:p>
    <w:p>
      <w:pPr>
        <w:pStyle w:val="ListBullet"/>
        <w:spacing w:after="40"/>
      </w:pPr>
      <w:r>
        <w:rPr>
          <w:b/>
        </w:rPr>
        <w:t>Action Definition</w:t>
      </w:r>
      <w:r>
        <w:t xml:space="preserve">: </w:t>
      </w:r>
      <w:r>
        <w:rPr>
          <w:rFonts w:ascii="Consolas" w:hAnsi="Consolas"/>
          <w:color w:val="802020"/>
          <w:sz w:val="19"/>
        </w:rPr>
        <w:t>create_catalog_task</w:t>
      </w:r>
      <w:r>
        <w:t xml:space="preserve"> (</w:t>
      </w:r>
      <w:r>
        <w:rPr>
          <w:rFonts w:ascii="Consolas" w:hAnsi="Consolas"/>
          <w:color w:val="802020"/>
          <w:sz w:val="19"/>
        </w:rPr>
        <w:t>sys_hub_action_type_definition: 155792440b10030085c083eb37673a32</w:t>
      </w:r>
      <w:r>
        <w:t>)</w:t>
      </w:r>
    </w:p>
    <w:p>
      <w:pPr>
        <w:pStyle w:val="ListBullet"/>
        <w:spacing w:after="40"/>
      </w:pPr>
      <w:r>
        <w:rPr>
          <w:b/>
        </w:rPr>
        <w:t>Action Order</w:t>
      </w:r>
      <w:r>
        <w:t xml:space="preserve">: </w:t>
      </w:r>
      <w:r>
        <w:rPr>
          <w:rFonts w:ascii="Consolas" w:hAnsi="Consolas"/>
          <w:color w:val="802020"/>
          <w:sz w:val="19"/>
        </w:rPr>
        <w:t>7</w:t>
      </w:r>
    </w:p>
    <w:p>
      <w:pPr>
        <w:pStyle w:val="ListBullet"/>
        <w:spacing w:after="40"/>
      </w:pPr>
      <w:r>
        <w:rPr>
          <w:b/>
        </w:rPr>
        <w:t>UI ID</w:t>
      </w:r>
      <w:r>
        <w:t xml:space="preserve">: </w:t>
      </w:r>
      <w:r>
        <w:rPr>
          <w:rFonts w:ascii="Consolas" w:hAnsi="Consolas"/>
          <w:color w:val="802020"/>
          <w:sz w:val="19"/>
        </w:rPr>
        <w:t>action_create_sctask_imaging</w:t>
      </w:r>
    </w:p>
    <w:p>
      <w:pPr>
        <w:pStyle w:val="ListBullet"/>
        <w:spacing w:after="40"/>
      </w:pPr>
      <w:r>
        <w:rPr>
          <w:b/>
        </w:rPr>
        <w:t>Inputs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Request Item</w:t>
      </w:r>
      <w:r>
        <w:t xml:space="preserve">: </w:t>
      </w:r>
      <w:r>
        <w:rPr>
          <w:rFonts w:ascii="Consolas" w:hAnsi="Consolas"/>
          <w:color w:val="802020"/>
          <w:sz w:val="19"/>
        </w:rPr>
        <w:t>{{1__request_item}}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Table</w:t>
      </w:r>
      <w:r>
        <w:t xml:space="preserve">: </w:t>
      </w:r>
      <w:r>
        <w:rPr>
          <w:rFonts w:ascii="Consolas" w:hAnsi="Consolas"/>
          <w:color w:val="802020"/>
          <w:sz w:val="19"/>
        </w:rPr>
        <w:t>sc_task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Fields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short_description</w:t>
      </w:r>
      <w:r>
        <w:t xml:space="preserve"> = </w:t>
      </w:r>
      <w:r>
        <w:rPr>
          <w:rFonts w:ascii="Consolas" w:hAnsi="Consolas"/>
          <w:color w:val="802020"/>
          <w:sz w:val="19"/>
        </w:rPr>
        <w:t xml:space="preserve">Build, Image, and Configure Laptop: </w:t>
      </w:r>
      <w:r>
        <w:t xml:space="preserve"> + </w:t>
      </w:r>
      <w:r>
        <w:rPr>
          <w:rFonts w:ascii="Consolas" w:hAnsi="Consolas"/>
          <w:color w:val="802020"/>
          <w:sz w:val="19"/>
        </w:rPr>
        <w:t>{{step[1].variables.laptop_model}}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assignment_group</w:t>
      </w:r>
      <w:r>
        <w:t xml:space="preserve"> = </w:t>
      </w:r>
      <w:r>
        <w:rPr>
          <w:rFonts w:ascii="Consolas" w:hAnsi="Consolas"/>
          <w:color w:val="802020"/>
          <w:sz w:val="19"/>
        </w:rPr>
        <w:t>Hardware Support</w:t>
      </w:r>
      <w:r>
        <w:t xml:space="preserve"> (</w:t>
      </w:r>
      <w:r>
        <w:rPr>
          <w:rFonts w:ascii="Consolas" w:hAnsi="Consolas"/>
          <w:color w:val="802020"/>
          <w:sz w:val="19"/>
        </w:rPr>
        <w:t>sys_id: 8a5055c7c61122780019363fb2241370</w:t>
      </w:r>
      <w:r>
        <w:t>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priority</w:t>
      </w:r>
      <w:r>
        <w:t xml:space="preserve"> = Scripted transform: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 xml:space="preserve">      if ({{1__request_item.opened_by.vip}} === true) {</w:t>
              <w:br/>
              <w:t xml:space="preserve">          return 2; // High Priority for VIP</w:t>
              <w:br/>
              <w:t xml:space="preserve">      } else {</w:t>
              <w:br/>
              <w:t xml:space="preserve">          return 3; // Moderate Priority for Standard</w:t>
              <w:br/>
              <w:t xml:space="preserve">      }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description</w:t>
      </w:r>
      <w:r>
        <w:t xml:space="preserve"> = Concatenated string: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 xml:space="preserve">      HARDWARE PROVISIONING DISPATCH:</w:t>
              <w:br/>
              <w:t xml:space="preserve">      Requester: {{1__request_item.opened_by.name}}</w:t>
              <w:br/>
              <w:t xml:space="preserve">      Department: {{step[1].variables.department.name}}</w:t>
              <w:br/>
              <w:t xml:space="preserve">      Hardware Model: {{step[1].variables.laptop_model}}</w:t>
              <w:br/>
              <w:t xml:space="preserve">      Asset Type: {{step[1].variables.asset_type}}</w:t>
              <w:br/>
              <w:t xml:space="preserve">      Allocated Stock Asset Tag: {{step[6].asset_tag}}</w:t>
              <w:br/>
              <w:t xml:space="preserve">      Serial Number: {{step[6].serial_number}}</w:t>
              <w:br/>
              <w:t xml:space="preserve">      Selected Accessories: {{step[1].variables.accessories}}</w:t>
              <w:br/>
              <w:t xml:space="preserve">      Replacement Reason: {{step[1].variables.replacement_reason}}</w:t>
              <w:br/>
              <w:t xml:space="preserve">      Existing Asset Tag to Retire: {{step[1].variables.existing_asset_tag}}</w:t>
              <w:br/>
              <w:t xml:space="preserve">      </w:t>
              <w:br/>
              <w:t xml:space="preserve">      MANDATORY PROCEDURE:</w:t>
              <w:br/>
              <w:t xml:space="preserve">      1. Retrieve reserved asset {{step[6].asset_tag}} from secure storage.</w:t>
              <w:br/>
              <w:t xml:space="preserve">      2. Apply enterprise Gold Master OS image matching departmental baseline.</w:t>
              <w:br/>
              <w:t xml:space="preserve">      3. Enroll device into Microsoft Intune MDM / Jamf Pro.</w:t>
              <w:br/>
              <w:t xml:space="preserve">      4. Verify BitLocker / FileVault TPM 2.0 full-disk encryption key escrow in Active Directory.</w:t>
              <w:br/>
              <w:t xml:space="preserve">      5. Attach physical tamper-evident barcode asset label.</w:t>
              <w:br/>
              <w:t xml:space="preserve">      6. Enter verified Asset Tag and Serial Number into Task fields before closure.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due_date</w:t>
      </w:r>
      <w:r>
        <w:t xml:space="preserve"> = </w:t>
      </w:r>
      <w:r>
        <w:rPr>
          <w:rFonts w:ascii="Consolas" w:hAnsi="Consolas"/>
          <w:color w:val="802020"/>
          <w:sz w:val="19"/>
        </w:rPr>
        <w:t>fd_transform.date_add_business_days({{1__request_item.sys_created_on}}, 2)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Wait for Completion</w:t>
      </w:r>
      <w:r>
        <w:t xml:space="preserve">: </w:t>
      </w:r>
      <w:r>
        <w:rPr>
          <w:rFonts w:ascii="Consolas" w:hAnsi="Consolas"/>
          <w:color w:val="802020"/>
          <w:sz w:val="19"/>
        </w:rPr>
        <w:t>true</w:t>
      </w:r>
    </w:p>
    <w:p>
      <w:pPr>
        <w:pStyle w:val="ListBullet"/>
        <w:spacing w:after="40"/>
      </w:pPr>
      <w:r>
        <w:rPr>
          <w:b/>
        </w:rPr>
        <w:t>Outputs Generated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{{step[7].catalog_task}}</w:t>
      </w:r>
      <w:r>
        <w:t xml:space="preserve"> (Reference: </w:t>
      </w:r>
      <w:r>
        <w:rPr>
          <w:rFonts w:ascii="Consolas" w:hAnsi="Consolas"/>
          <w:color w:val="802020"/>
          <w:sz w:val="19"/>
        </w:rPr>
        <w:t>sc_task</w:t>
      </w:r>
      <w:r>
        <w:t>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{{step[7].catalog_task.state}}</w:t>
      </w:r>
      <w:r>
        <w:t xml:space="preserve"> (Choice: </w:t>
      </w:r>
      <w:r>
        <w:rPr>
          <w:rFonts w:ascii="Consolas" w:hAnsi="Consolas"/>
          <w:color w:val="802020"/>
          <w:sz w:val="19"/>
        </w:rPr>
        <w:t>1</w:t>
      </w:r>
      <w:r>
        <w:t xml:space="preserve">=Open, </w:t>
      </w:r>
      <w:r>
        <w:rPr>
          <w:rFonts w:ascii="Consolas" w:hAnsi="Consolas"/>
          <w:color w:val="802020"/>
          <w:sz w:val="19"/>
        </w:rPr>
        <w:t>2</w:t>
      </w:r>
      <w:r>
        <w:t xml:space="preserve">=WIP, </w:t>
      </w:r>
      <w:r>
        <w:rPr>
          <w:rFonts w:ascii="Consolas" w:hAnsi="Consolas"/>
          <w:color w:val="802020"/>
          <w:sz w:val="19"/>
        </w:rPr>
        <w:t>3</w:t>
      </w:r>
      <w:r>
        <w:t xml:space="preserve">=Closed Complete, </w:t>
      </w:r>
      <w:r>
        <w:rPr>
          <w:rFonts w:ascii="Consolas" w:hAnsi="Consolas"/>
          <w:color w:val="802020"/>
          <w:sz w:val="19"/>
        </w:rPr>
        <w:t>4</w:t>
      </w:r>
      <w:r>
        <w:t>=Closed Incomplete)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Step 8: Wait for Condition — Task 1 Completion</w:t>
      </w:r>
    </w:p>
    <w:p>
      <w:pPr>
        <w:pStyle w:val="ListBullet"/>
        <w:spacing w:after="40"/>
      </w:pPr>
      <w:r>
        <w:rPr>
          <w:b/>
        </w:rPr>
        <w:t>Action Definition</w:t>
      </w:r>
      <w:r>
        <w:t xml:space="preserve">: </w:t>
      </w:r>
      <w:r>
        <w:rPr>
          <w:rFonts w:ascii="Consolas" w:hAnsi="Consolas"/>
          <w:color w:val="802020"/>
          <w:sz w:val="19"/>
        </w:rPr>
        <w:t>wait_for_condition</w:t>
      </w:r>
      <w:r>
        <w:t xml:space="preserve"> (</w:t>
      </w:r>
      <w:r>
        <w:rPr>
          <w:rFonts w:ascii="Consolas" w:hAnsi="Consolas"/>
          <w:color w:val="802020"/>
          <w:sz w:val="19"/>
        </w:rPr>
        <w:t>sys_hub_action_type_definition: c4901445c0a80166007b88939c381d55</w:t>
      </w:r>
      <w:r>
        <w:t>)</w:t>
      </w:r>
    </w:p>
    <w:p>
      <w:pPr>
        <w:pStyle w:val="ListBullet"/>
        <w:spacing w:after="40"/>
      </w:pPr>
      <w:r>
        <w:rPr>
          <w:b/>
        </w:rPr>
        <w:t>Action Order</w:t>
      </w:r>
      <w:r>
        <w:t xml:space="preserve">: </w:t>
      </w:r>
      <w:r>
        <w:rPr>
          <w:rFonts w:ascii="Consolas" w:hAnsi="Consolas"/>
          <w:color w:val="802020"/>
          <w:sz w:val="19"/>
        </w:rPr>
        <w:t>8</w:t>
      </w:r>
    </w:p>
    <w:p>
      <w:pPr>
        <w:pStyle w:val="ListBullet"/>
        <w:spacing w:after="40"/>
      </w:pPr>
      <w:r>
        <w:rPr>
          <w:b/>
        </w:rPr>
        <w:t>UI ID</w:t>
      </w:r>
      <w:r>
        <w:t xml:space="preserve">: </w:t>
      </w:r>
      <w:r>
        <w:rPr>
          <w:rFonts w:ascii="Consolas" w:hAnsi="Consolas"/>
          <w:color w:val="802020"/>
          <w:sz w:val="19"/>
        </w:rPr>
        <w:t>action_wait_task1</w:t>
      </w:r>
    </w:p>
    <w:p>
      <w:pPr>
        <w:pStyle w:val="ListBullet"/>
        <w:spacing w:after="40"/>
      </w:pPr>
      <w:r>
        <w:rPr>
          <w:b/>
        </w:rPr>
        <w:t>Inputs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Record</w:t>
      </w:r>
      <w:r>
        <w:t xml:space="preserve">: </w:t>
      </w:r>
      <w:r>
        <w:rPr>
          <w:rFonts w:ascii="Consolas" w:hAnsi="Consolas"/>
          <w:color w:val="802020"/>
          <w:sz w:val="19"/>
        </w:rPr>
        <w:t>{{step[7].catalog_task}}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Table</w:t>
      </w:r>
      <w:r>
        <w:t xml:space="preserve">: </w:t>
      </w:r>
      <w:r>
        <w:rPr>
          <w:rFonts w:ascii="Consolas" w:hAnsi="Consolas"/>
          <w:color w:val="802020"/>
          <w:sz w:val="19"/>
        </w:rPr>
        <w:t>sc_task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Conditions</w:t>
      </w:r>
      <w:r>
        <w:t xml:space="preserve">: </w:t>
      </w:r>
      <w:r>
        <w:rPr>
          <w:rFonts w:ascii="Consolas" w:hAnsi="Consolas"/>
          <w:color w:val="802020"/>
          <w:sz w:val="19"/>
        </w:rPr>
        <w:t>state</w:t>
      </w:r>
      <w:r>
        <w:t xml:space="preserve"> IS ONE OF </w:t>
      </w:r>
      <w:r>
        <w:rPr>
          <w:rFonts w:ascii="Consolas" w:hAnsi="Consolas"/>
          <w:color w:val="802020"/>
          <w:sz w:val="19"/>
        </w:rPr>
        <w:t>3</w:t>
      </w:r>
      <w:r>
        <w:t xml:space="preserve"> (Closed Complete), </w:t>
      </w:r>
      <w:r>
        <w:rPr>
          <w:rFonts w:ascii="Consolas" w:hAnsi="Consolas"/>
          <w:color w:val="802020"/>
          <w:sz w:val="19"/>
        </w:rPr>
        <w:t>4</w:t>
      </w:r>
      <w:r>
        <w:t xml:space="preserve"> (Closed Incomplete)</w:t>
      </w:r>
    </w:p>
    <w:p>
      <w:pPr>
        <w:pStyle w:val="ListBullet"/>
        <w:spacing w:after="40"/>
      </w:pPr>
      <w:r>
        <w:rPr>
          <w:b/>
        </w:rPr>
        <w:t>Output Evaluation</w:t>
      </w:r>
      <w:r>
        <w:t>:</w:t>
      </w:r>
    </w:p>
    <w:p>
      <w:pPr>
        <w:pStyle w:val="ListBullet"/>
        <w:spacing w:after="40"/>
      </w:pPr>
      <w:r>
        <w:t xml:space="preserve">If </w:t>
      </w:r>
      <w:r>
        <w:rPr>
          <w:rFonts w:ascii="Consolas" w:hAnsi="Consolas"/>
          <w:color w:val="802020"/>
          <w:sz w:val="19"/>
        </w:rPr>
        <w:t>state == 4</w:t>
      </w:r>
      <w:r>
        <w:t xml:space="preserve"> (Closed Incomplete): Trigger Error Handler or escalate to Hardware Supervisor.</w:t>
      </w:r>
    </w:p>
    <w:p>
      <w:pPr>
        <w:pStyle w:val="ListBullet"/>
        <w:spacing w:after="40"/>
      </w:pPr>
      <w:r>
        <w:t xml:space="preserve">If </w:t>
      </w:r>
      <w:r>
        <w:rPr>
          <w:rFonts w:ascii="Consolas" w:hAnsi="Consolas"/>
          <w:color w:val="802020"/>
          <w:sz w:val="19"/>
        </w:rPr>
        <w:t>state == 3</w:t>
      </w:r>
      <w:r>
        <w:t xml:space="preserve"> (Closed Complete): Advance to Step 9.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Step 9: Create Catalog Task 2 — Logistics &amp; Asset Deployment</w:t>
      </w:r>
    </w:p>
    <w:p>
      <w:pPr>
        <w:pStyle w:val="ListBullet"/>
        <w:spacing w:after="40"/>
      </w:pPr>
      <w:r>
        <w:rPr>
          <w:b/>
        </w:rPr>
        <w:t>Action Definition</w:t>
      </w:r>
      <w:r>
        <w:t xml:space="preserve">: </w:t>
      </w:r>
      <w:r>
        <w:rPr>
          <w:rFonts w:ascii="Consolas" w:hAnsi="Consolas"/>
          <w:color w:val="802020"/>
          <w:sz w:val="19"/>
        </w:rPr>
        <w:t>create_catalog_task</w:t>
      </w:r>
    </w:p>
    <w:p>
      <w:pPr>
        <w:pStyle w:val="ListBullet"/>
        <w:spacing w:after="40"/>
      </w:pPr>
      <w:r>
        <w:rPr>
          <w:b/>
        </w:rPr>
        <w:t>Action Order</w:t>
      </w:r>
      <w:r>
        <w:t xml:space="preserve">: </w:t>
      </w:r>
      <w:r>
        <w:rPr>
          <w:rFonts w:ascii="Consolas" w:hAnsi="Consolas"/>
          <w:color w:val="802020"/>
          <w:sz w:val="19"/>
        </w:rPr>
        <w:t>9</w:t>
      </w:r>
    </w:p>
    <w:p>
      <w:pPr>
        <w:pStyle w:val="ListBullet"/>
        <w:spacing w:after="40"/>
      </w:pPr>
      <w:r>
        <w:rPr>
          <w:b/>
        </w:rPr>
        <w:t>UI ID</w:t>
      </w:r>
      <w:r>
        <w:t xml:space="preserve">: </w:t>
      </w:r>
      <w:r>
        <w:rPr>
          <w:rFonts w:ascii="Consolas" w:hAnsi="Consolas"/>
          <w:color w:val="802020"/>
          <w:sz w:val="19"/>
        </w:rPr>
        <w:t>action_create_sctask_logistics</w:t>
      </w:r>
    </w:p>
    <w:p>
      <w:pPr>
        <w:pStyle w:val="ListBullet"/>
        <w:spacing w:after="40"/>
      </w:pPr>
      <w:r>
        <w:rPr>
          <w:b/>
        </w:rPr>
        <w:t>Inputs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Request Item</w:t>
      </w:r>
      <w:r>
        <w:t xml:space="preserve">: </w:t>
      </w:r>
      <w:r>
        <w:rPr>
          <w:rFonts w:ascii="Consolas" w:hAnsi="Consolas"/>
          <w:color w:val="802020"/>
          <w:sz w:val="19"/>
        </w:rPr>
        <w:t>{{1__request_item}}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Table</w:t>
      </w:r>
      <w:r>
        <w:t xml:space="preserve">: </w:t>
      </w:r>
      <w:r>
        <w:rPr>
          <w:rFonts w:ascii="Consolas" w:hAnsi="Consolas"/>
          <w:color w:val="802020"/>
          <w:sz w:val="19"/>
        </w:rPr>
        <w:t>sc_task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Fields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short_description</w:t>
      </w:r>
      <w:r>
        <w:t xml:space="preserve"> = </w:t>
      </w:r>
      <w:r>
        <w:rPr>
          <w:rFonts w:ascii="Consolas" w:hAnsi="Consolas"/>
          <w:color w:val="802020"/>
          <w:sz w:val="19"/>
        </w:rPr>
        <w:t xml:space="preserve">Package, Dispatch, and Ship Laptop to </w:t>
      </w:r>
      <w:r>
        <w:t xml:space="preserve"> + </w:t>
      </w:r>
      <w:r>
        <w:rPr>
          <w:rFonts w:ascii="Consolas" w:hAnsi="Consolas"/>
          <w:color w:val="802020"/>
          <w:sz w:val="19"/>
        </w:rPr>
        <w:t>{{1__request_item.opened_by.name}}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assignment_group</w:t>
      </w:r>
      <w:r>
        <w:t xml:space="preserve"> = </w:t>
      </w:r>
      <w:r>
        <w:rPr>
          <w:rFonts w:ascii="Consolas" w:hAnsi="Consolas"/>
          <w:color w:val="802020"/>
          <w:sz w:val="19"/>
        </w:rPr>
        <w:t>IT Logistics &amp; Field Services</w:t>
      </w:r>
      <w:r>
        <w:t xml:space="preserve"> (</w:t>
      </w:r>
      <w:r>
        <w:rPr>
          <w:rFonts w:ascii="Consolas" w:hAnsi="Consolas"/>
          <w:color w:val="802020"/>
          <w:sz w:val="19"/>
        </w:rPr>
        <w:t>sys_id: 287ee6efe0a2a1509cd4b52b2fd96191</w:t>
      </w:r>
      <w:r>
        <w:t>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priority</w:t>
      </w:r>
      <w:r>
        <w:t xml:space="preserve"> = </w:t>
      </w:r>
      <w:r>
        <w:rPr>
          <w:rFonts w:ascii="Consolas" w:hAnsi="Consolas"/>
          <w:color w:val="802020"/>
          <w:sz w:val="19"/>
        </w:rPr>
        <w:t>3</w:t>
      </w:r>
      <w:r>
        <w:t xml:space="preserve"> (Moderate)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description</w:t>
      </w:r>
      <w:r>
        <w:t xml:space="preserve"> = Concatenated string: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 xml:space="preserve">      DEPLOYMENT &amp; SHIPPING INSTRUCTIONS:</w:t>
              <w:br/>
              <w:t xml:space="preserve">      Recipient: {{1__request_item.opened_by.name}} ({{1__request_item.opened_by.email}})</w:t>
              <w:br/>
              <w:t xml:space="preserve">      Delivery Method: {{step[1].variables.shipping_type}}</w:t>
              <w:br/>
              <w:t xml:space="preserve">      Destination Address:</w:t>
              <w:br/>
              <w:t xml:space="preserve">      {{step[1].variables.shipping_address}}</w:t>
              <w:br/>
              <w:t xml:space="preserve">      </w:t>
              <w:br/>
              <w:t xml:space="preserve">      Packaging Checklist:</w:t>
              <w:br/>
              <w:t xml:space="preserve">      [ ] Configured laptop unit (Serial: {{step[6].serial_number}})</w:t>
              <w:br/>
              <w:t xml:space="preserve">      [ ] OEM 65W/100W USB-C PD power adapter and AC cord</w:t>
              <w:br/>
              <w:t xml:space="preserve">      [ ] Peripherals: {{step[1].variables.accessories}}</w:t>
              <w:br/>
              <w:t xml:space="preserve">      [ ] Return prepaid shipping box and label for retiring asset {{step[1].variables.existing_asset_tag}} (if applicable)</w:t>
              <w:br/>
              <w:t xml:space="preserve">      [ ] Printed Onboarding Quick-Start Guide</w:t>
              <w:br/>
              <w:t xml:space="preserve">      </w:t>
              <w:br/>
              <w:t xml:space="preserve">      REQUIRED CLOSURE ACTION:</w:t>
              <w:br/>
              <w:t xml:space="preserve">      Record Carrier Tracking Number in task work notes and update Delivery Status field.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due_date</w:t>
      </w:r>
      <w:r>
        <w:t xml:space="preserve"> = </w:t>
      </w:r>
      <w:r>
        <w:rPr>
          <w:rFonts w:ascii="Consolas" w:hAnsi="Consolas"/>
          <w:color w:val="802020"/>
          <w:sz w:val="19"/>
        </w:rPr>
        <w:t>fd_transform.date_add_business_days({{1__request_item.sys_created_on}}, 3)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Wait for Completion</w:t>
      </w:r>
      <w:r>
        <w:t xml:space="preserve">: </w:t>
      </w:r>
      <w:r>
        <w:rPr>
          <w:rFonts w:ascii="Consolas" w:hAnsi="Consolas"/>
          <w:color w:val="802020"/>
          <w:sz w:val="19"/>
        </w:rPr>
        <w:t>true</w:t>
      </w:r>
    </w:p>
    <w:p>
      <w:pPr>
        <w:pStyle w:val="ListBullet"/>
        <w:spacing w:after="40"/>
      </w:pPr>
      <w:r>
        <w:rPr>
          <w:b/>
        </w:rPr>
        <w:t>Outputs Generated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{{step[9].catalog_task}}</w:t>
      </w:r>
      <w:r>
        <w:t xml:space="preserve"> (Reference: </w:t>
      </w:r>
      <w:r>
        <w:rPr>
          <w:rFonts w:ascii="Consolas" w:hAnsi="Consolas"/>
          <w:color w:val="802020"/>
          <w:sz w:val="19"/>
        </w:rPr>
        <w:t>sc_task</w:t>
      </w:r>
      <w:r>
        <w:t>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{{step[9].catalog_task.work_notes}}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Step 10: Wait for Condition — Task 2 Completion</w:t>
      </w:r>
    </w:p>
    <w:p>
      <w:pPr>
        <w:pStyle w:val="ListBullet"/>
        <w:spacing w:after="40"/>
      </w:pPr>
      <w:r>
        <w:rPr>
          <w:b/>
        </w:rPr>
        <w:t>Action Definition</w:t>
      </w:r>
      <w:r>
        <w:t xml:space="preserve">: </w:t>
      </w:r>
      <w:r>
        <w:rPr>
          <w:rFonts w:ascii="Consolas" w:hAnsi="Consolas"/>
          <w:color w:val="802020"/>
          <w:sz w:val="19"/>
        </w:rPr>
        <w:t>wait_for_condition</w:t>
      </w:r>
    </w:p>
    <w:p>
      <w:pPr>
        <w:pStyle w:val="ListBullet"/>
        <w:spacing w:after="40"/>
      </w:pPr>
      <w:r>
        <w:rPr>
          <w:b/>
        </w:rPr>
        <w:t>Action Order</w:t>
      </w:r>
      <w:r>
        <w:t xml:space="preserve">: </w:t>
      </w:r>
      <w:r>
        <w:rPr>
          <w:rFonts w:ascii="Consolas" w:hAnsi="Consolas"/>
          <w:color w:val="802020"/>
          <w:sz w:val="19"/>
        </w:rPr>
        <w:t>10</w:t>
      </w:r>
    </w:p>
    <w:p>
      <w:pPr>
        <w:pStyle w:val="ListBullet"/>
        <w:spacing w:after="40"/>
      </w:pPr>
      <w:r>
        <w:rPr>
          <w:b/>
        </w:rPr>
        <w:t>UI ID</w:t>
      </w:r>
      <w:r>
        <w:t xml:space="preserve">: </w:t>
      </w:r>
      <w:r>
        <w:rPr>
          <w:rFonts w:ascii="Consolas" w:hAnsi="Consolas"/>
          <w:color w:val="802020"/>
          <w:sz w:val="19"/>
        </w:rPr>
        <w:t>action_wait_task2</w:t>
      </w:r>
    </w:p>
    <w:p>
      <w:pPr>
        <w:pStyle w:val="ListBullet"/>
        <w:spacing w:after="40"/>
      </w:pPr>
      <w:r>
        <w:rPr>
          <w:b/>
        </w:rPr>
        <w:t>Inputs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Record</w:t>
      </w:r>
      <w:r>
        <w:t xml:space="preserve">: </w:t>
      </w:r>
      <w:r>
        <w:rPr>
          <w:rFonts w:ascii="Consolas" w:hAnsi="Consolas"/>
          <w:color w:val="802020"/>
          <w:sz w:val="19"/>
        </w:rPr>
        <w:t>{{step[9].catalog_task}}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Table</w:t>
      </w:r>
      <w:r>
        <w:t xml:space="preserve">: </w:t>
      </w:r>
      <w:r>
        <w:rPr>
          <w:rFonts w:ascii="Consolas" w:hAnsi="Consolas"/>
          <w:color w:val="802020"/>
          <w:sz w:val="19"/>
        </w:rPr>
        <w:t>sc_task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Conditions</w:t>
      </w:r>
      <w:r>
        <w:t xml:space="preserve">: </w:t>
      </w:r>
      <w:r>
        <w:rPr>
          <w:rFonts w:ascii="Consolas" w:hAnsi="Consolas"/>
          <w:color w:val="802020"/>
          <w:sz w:val="19"/>
        </w:rPr>
        <w:t>state</w:t>
      </w:r>
      <w:r>
        <w:t xml:space="preserve"> EQUALS </w:t>
      </w:r>
      <w:r>
        <w:rPr>
          <w:rFonts w:ascii="Consolas" w:hAnsi="Consolas"/>
          <w:color w:val="802020"/>
          <w:sz w:val="19"/>
        </w:rPr>
        <w:t>3</w:t>
      </w:r>
      <w:r>
        <w:t xml:space="preserve"> (Closed Complete)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Step 11: Update Asset Record in `alm_hardware`</w:t>
      </w:r>
    </w:p>
    <w:p>
      <w:pPr>
        <w:pStyle w:val="ListBullet"/>
        <w:spacing w:after="40"/>
      </w:pPr>
      <w:r>
        <w:rPr>
          <w:b/>
        </w:rPr>
        <w:t>Action Definition</w:t>
      </w:r>
      <w:r>
        <w:t xml:space="preserve">: </w:t>
      </w:r>
      <w:r>
        <w:rPr>
          <w:rFonts w:ascii="Consolas" w:hAnsi="Consolas"/>
          <w:color w:val="802020"/>
          <w:sz w:val="19"/>
        </w:rPr>
        <w:t>update_record</w:t>
      </w:r>
    </w:p>
    <w:p>
      <w:pPr>
        <w:pStyle w:val="ListBullet"/>
        <w:spacing w:after="40"/>
      </w:pPr>
      <w:r>
        <w:rPr>
          <w:b/>
        </w:rPr>
        <w:t>Action Order</w:t>
      </w:r>
      <w:r>
        <w:t xml:space="preserve">: </w:t>
      </w:r>
      <w:r>
        <w:rPr>
          <w:rFonts w:ascii="Consolas" w:hAnsi="Consolas"/>
          <w:color w:val="802020"/>
          <w:sz w:val="19"/>
        </w:rPr>
        <w:t>11</w:t>
      </w:r>
    </w:p>
    <w:p>
      <w:pPr>
        <w:pStyle w:val="ListBullet"/>
        <w:spacing w:after="40"/>
      </w:pPr>
      <w:r>
        <w:rPr>
          <w:b/>
        </w:rPr>
        <w:t>UI ID</w:t>
      </w:r>
      <w:r>
        <w:t xml:space="preserve">: </w:t>
      </w:r>
      <w:r>
        <w:rPr>
          <w:rFonts w:ascii="Consolas" w:hAnsi="Consolas"/>
          <w:color w:val="802020"/>
          <w:sz w:val="19"/>
        </w:rPr>
        <w:t>action_sync_asset_record</w:t>
      </w:r>
    </w:p>
    <w:p>
      <w:pPr>
        <w:pStyle w:val="ListBullet"/>
        <w:spacing w:after="40"/>
      </w:pPr>
      <w:r>
        <w:rPr>
          <w:b/>
        </w:rPr>
        <w:t>Inputs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Table</w:t>
      </w:r>
      <w:r>
        <w:t xml:space="preserve">: </w:t>
      </w:r>
      <w:r>
        <w:rPr>
          <w:rFonts w:ascii="Consolas" w:hAnsi="Consolas"/>
          <w:color w:val="802020"/>
          <w:sz w:val="19"/>
        </w:rPr>
        <w:t>alm_hardware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Record</w:t>
      </w:r>
      <w:r>
        <w:t xml:space="preserve">: Evaluated via query matching </w:t>
      </w:r>
      <w:r>
        <w:rPr>
          <w:rFonts w:ascii="Consolas" w:hAnsi="Consolas"/>
          <w:color w:val="802020"/>
          <w:sz w:val="19"/>
        </w:rPr>
        <w:t>asset_tag == {{step[6].asset_tag}}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Field Values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install_status</w:t>
      </w:r>
      <w:r>
        <w:t xml:space="preserve"> = </w:t>
      </w:r>
      <w:r>
        <w:rPr>
          <w:rFonts w:ascii="Consolas" w:hAnsi="Consolas"/>
          <w:color w:val="802020"/>
          <w:sz w:val="19"/>
        </w:rPr>
        <w:t>1</w:t>
      </w:r>
      <w:r>
        <w:t xml:space="preserve"> (In Use)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substatus</w:t>
      </w:r>
      <w:r>
        <w:t xml:space="preserve"> = </w:t>
      </w:r>
      <w:r>
        <w:rPr>
          <w:rFonts w:ascii="Consolas" w:hAnsi="Consolas"/>
          <w:color w:val="802020"/>
          <w:sz w:val="19"/>
        </w:rPr>
        <w:t>""</w:t>
      </w:r>
      <w:r>
        <w:t xml:space="preserve"> (Empty string; clears 'reserved')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assigned_to</w:t>
      </w:r>
      <w:r>
        <w:t xml:space="preserve"> = </w:t>
      </w:r>
      <w:r>
        <w:rPr>
          <w:rFonts w:ascii="Consolas" w:hAnsi="Consolas"/>
          <w:color w:val="802020"/>
          <w:sz w:val="19"/>
        </w:rPr>
        <w:t>{{1__request_item.opened_by}}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assigned</w:t>
      </w:r>
      <w:r>
        <w:t xml:space="preserve"> = </w:t>
      </w:r>
      <w:r>
        <w:rPr>
          <w:rFonts w:ascii="Consolas" w:hAnsi="Consolas"/>
          <w:color w:val="802020"/>
          <w:sz w:val="19"/>
        </w:rPr>
        <w:t>{{flow.current_date_time}}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comments</w:t>
      </w:r>
      <w:r>
        <w:t xml:space="preserve"> = </w:t>
      </w:r>
      <w:r>
        <w:rPr>
          <w:rFonts w:ascii="Consolas" w:hAnsi="Consolas"/>
          <w:color w:val="802020"/>
          <w:sz w:val="19"/>
        </w:rPr>
        <w:t xml:space="preserve">Asset issued via automated Flow Designer workflow for RITM: </w:t>
      </w:r>
      <w:r>
        <w:t xml:space="preserve"> + </w:t>
      </w:r>
      <w:r>
        <w:rPr>
          <w:rFonts w:ascii="Consolas" w:hAnsi="Consolas"/>
          <w:color w:val="802020"/>
          <w:sz w:val="19"/>
        </w:rPr>
        <w:t>{{1__request_item.number}}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Step 12: Update RITM Record to Closed Complete</w:t>
      </w:r>
    </w:p>
    <w:p>
      <w:pPr>
        <w:pStyle w:val="ListBullet"/>
        <w:spacing w:after="40"/>
      </w:pPr>
      <w:r>
        <w:rPr>
          <w:b/>
        </w:rPr>
        <w:t>Action Definition</w:t>
      </w:r>
      <w:r>
        <w:t xml:space="preserve">: </w:t>
      </w:r>
      <w:r>
        <w:rPr>
          <w:rFonts w:ascii="Consolas" w:hAnsi="Consolas"/>
          <w:color w:val="802020"/>
          <w:sz w:val="19"/>
        </w:rPr>
        <w:t>update_record</w:t>
      </w:r>
    </w:p>
    <w:p>
      <w:pPr>
        <w:pStyle w:val="ListBullet"/>
        <w:spacing w:after="40"/>
      </w:pPr>
      <w:r>
        <w:rPr>
          <w:b/>
        </w:rPr>
        <w:t>Action Order</w:t>
      </w:r>
      <w:r>
        <w:t xml:space="preserve">: </w:t>
      </w:r>
      <w:r>
        <w:rPr>
          <w:rFonts w:ascii="Consolas" w:hAnsi="Consolas"/>
          <w:color w:val="802020"/>
          <w:sz w:val="19"/>
        </w:rPr>
        <w:t>12</w:t>
      </w:r>
    </w:p>
    <w:p>
      <w:pPr>
        <w:pStyle w:val="ListBullet"/>
        <w:spacing w:after="40"/>
      </w:pPr>
      <w:r>
        <w:rPr>
          <w:b/>
        </w:rPr>
        <w:t>UI ID</w:t>
      </w:r>
      <w:r>
        <w:t xml:space="preserve">: </w:t>
      </w:r>
      <w:r>
        <w:rPr>
          <w:rFonts w:ascii="Consolas" w:hAnsi="Consolas"/>
          <w:color w:val="802020"/>
          <w:sz w:val="19"/>
        </w:rPr>
        <w:t>action_close_ritm</w:t>
      </w:r>
    </w:p>
    <w:p>
      <w:pPr>
        <w:pStyle w:val="ListBullet"/>
        <w:spacing w:after="40"/>
      </w:pPr>
      <w:r>
        <w:rPr>
          <w:b/>
        </w:rPr>
        <w:t>Inputs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Record</w:t>
      </w:r>
      <w:r>
        <w:t xml:space="preserve">: </w:t>
      </w:r>
      <w:r>
        <w:rPr>
          <w:rFonts w:ascii="Consolas" w:hAnsi="Consolas"/>
          <w:color w:val="802020"/>
          <w:sz w:val="19"/>
        </w:rPr>
        <w:t>{{1__request_item}}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Table</w:t>
      </w:r>
      <w:r>
        <w:t xml:space="preserve">: </w:t>
      </w:r>
      <w:r>
        <w:rPr>
          <w:rFonts w:ascii="Consolas" w:hAnsi="Consolas"/>
          <w:color w:val="802020"/>
          <w:sz w:val="19"/>
        </w:rPr>
        <w:t>sc_req_item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Field Values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stage</w:t>
      </w:r>
      <w:r>
        <w:t xml:space="preserve"> = </w:t>
      </w:r>
      <w:r>
        <w:rPr>
          <w:rFonts w:ascii="Consolas" w:hAnsi="Consolas"/>
          <w:color w:val="802020"/>
          <w:sz w:val="19"/>
        </w:rPr>
        <w:t>complete</w:t>
      </w:r>
      <w:r>
        <w:t xml:space="preserve"> (</w:t>
      </w:r>
      <w:r>
        <w:rPr>
          <w:rFonts w:ascii="Consolas" w:hAnsi="Consolas"/>
          <w:color w:val="802020"/>
          <w:sz w:val="19"/>
        </w:rPr>
        <w:t>complete</w:t>
      </w:r>
      <w:r>
        <w:t>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state</w:t>
      </w:r>
      <w:r>
        <w:t xml:space="preserve"> = </w:t>
      </w:r>
      <w:r>
        <w:rPr>
          <w:rFonts w:ascii="Consolas" w:hAnsi="Consolas"/>
          <w:color w:val="802020"/>
          <w:sz w:val="19"/>
        </w:rPr>
        <w:t>3</w:t>
      </w:r>
      <w:r>
        <w:t xml:space="preserve"> (Closed Complete)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active</w:t>
      </w:r>
      <w:r>
        <w:t xml:space="preserve"> = </w:t>
      </w:r>
      <w:r>
        <w:rPr>
          <w:rFonts w:ascii="Consolas" w:hAnsi="Consolas"/>
          <w:color w:val="802020"/>
          <w:sz w:val="19"/>
        </w:rPr>
        <w:t>false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comments</w:t>
      </w:r>
      <w:r>
        <w:t xml:space="preserve"> = </w:t>
      </w:r>
      <w:r>
        <w:rPr>
          <w:rFonts w:ascii="Consolas" w:hAnsi="Consolas"/>
          <w:color w:val="802020"/>
          <w:sz w:val="19"/>
        </w:rPr>
        <w:t>Your laptop order has been successfully fulfilled, provisioned, and shipped! Tracking information and onboarding instructions have been dispatched to your corporate email.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work_notes</w:t>
      </w:r>
      <w:r>
        <w:t xml:space="preserve"> = </w:t>
      </w:r>
      <w:r>
        <w:rPr>
          <w:rFonts w:ascii="Consolas" w:hAnsi="Consolas"/>
          <w:color w:val="802020"/>
          <w:sz w:val="19"/>
        </w:rPr>
        <w:t>All sequential fulfillment tasks (Imaging &amp; Logistics) completed successfully. Hardware asset {{step[6].asset_tag}} marked In Use and linked to user {{1__request_item.opened_by.name}}. Flow lifecycle complete.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Step 13: Update Parent Request Envelope (`sc_request`)</w:t>
      </w:r>
    </w:p>
    <w:p>
      <w:pPr>
        <w:pStyle w:val="ListBullet"/>
        <w:spacing w:after="40"/>
      </w:pPr>
      <w:r>
        <w:rPr>
          <w:b/>
        </w:rPr>
        <w:t>Action Definition</w:t>
      </w:r>
      <w:r>
        <w:t xml:space="preserve">: </w:t>
      </w:r>
      <w:r>
        <w:rPr>
          <w:rFonts w:ascii="Consolas" w:hAnsi="Consolas"/>
          <w:color w:val="802020"/>
          <w:sz w:val="19"/>
        </w:rPr>
        <w:t>update_record</w:t>
      </w:r>
    </w:p>
    <w:p>
      <w:pPr>
        <w:pStyle w:val="ListBullet"/>
        <w:spacing w:after="40"/>
      </w:pPr>
      <w:r>
        <w:rPr>
          <w:b/>
        </w:rPr>
        <w:t>Action Order</w:t>
      </w:r>
      <w:r>
        <w:t xml:space="preserve">: </w:t>
      </w:r>
      <w:r>
        <w:rPr>
          <w:rFonts w:ascii="Consolas" w:hAnsi="Consolas"/>
          <w:color w:val="802020"/>
          <w:sz w:val="19"/>
        </w:rPr>
        <w:t>13</w:t>
      </w:r>
    </w:p>
    <w:p>
      <w:pPr>
        <w:pStyle w:val="ListBullet"/>
        <w:spacing w:after="40"/>
      </w:pPr>
      <w:r>
        <w:rPr>
          <w:b/>
        </w:rPr>
        <w:t>UI ID</w:t>
      </w:r>
      <w:r>
        <w:t xml:space="preserve">: </w:t>
      </w:r>
      <w:r>
        <w:rPr>
          <w:rFonts w:ascii="Consolas" w:hAnsi="Consolas"/>
          <w:color w:val="802020"/>
          <w:sz w:val="19"/>
        </w:rPr>
        <w:t>action_close_parent_req</w:t>
      </w:r>
    </w:p>
    <w:p>
      <w:pPr>
        <w:pStyle w:val="ListBullet"/>
        <w:spacing w:after="40"/>
      </w:pPr>
      <w:r>
        <w:rPr>
          <w:b/>
        </w:rPr>
        <w:t>Inputs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Record</w:t>
      </w:r>
      <w:r>
        <w:t xml:space="preserve">: </w:t>
      </w:r>
      <w:r>
        <w:rPr>
          <w:rFonts w:ascii="Consolas" w:hAnsi="Consolas"/>
          <w:color w:val="802020"/>
          <w:sz w:val="19"/>
        </w:rPr>
        <w:t>{{1__request_item.request}}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Table</w:t>
      </w:r>
      <w:r>
        <w:t xml:space="preserve">: </w:t>
      </w:r>
      <w:r>
        <w:rPr>
          <w:rFonts w:ascii="Consolas" w:hAnsi="Consolas"/>
          <w:color w:val="802020"/>
          <w:sz w:val="19"/>
        </w:rPr>
        <w:t>sc_request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Field Values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request_state</w:t>
      </w:r>
      <w:r>
        <w:t xml:space="preserve"> = </w:t>
      </w:r>
      <w:r>
        <w:rPr>
          <w:rFonts w:ascii="Consolas" w:hAnsi="Consolas"/>
          <w:color w:val="802020"/>
          <w:sz w:val="19"/>
        </w:rPr>
        <w:t>closed_complete</w:t>
      </w:r>
      <w:r>
        <w:t xml:space="preserve"> (</w:t>
      </w:r>
      <w:r>
        <w:rPr>
          <w:rFonts w:ascii="Consolas" w:hAnsi="Consolas"/>
          <w:color w:val="802020"/>
          <w:sz w:val="19"/>
        </w:rPr>
        <w:t>closed_complete</w:t>
      </w:r>
      <w:r>
        <w:t>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stage</w:t>
      </w:r>
      <w:r>
        <w:t xml:space="preserve"> = </w:t>
      </w:r>
      <w:r>
        <w:rPr>
          <w:rFonts w:ascii="Consolas" w:hAnsi="Consolas"/>
          <w:color w:val="802020"/>
          <w:sz w:val="19"/>
        </w:rPr>
        <w:t>closed_complete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state</w:t>
      </w:r>
      <w:r>
        <w:t xml:space="preserve"> = </w:t>
      </w:r>
      <w:r>
        <w:rPr>
          <w:rFonts w:ascii="Consolas" w:hAnsi="Consolas"/>
          <w:color w:val="802020"/>
          <w:sz w:val="19"/>
        </w:rPr>
        <w:t>3</w:t>
      </w:r>
      <w:r>
        <w:t xml:space="preserve"> (Closed Complete)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work_notes</w:t>
      </w:r>
      <w:r>
        <w:t xml:space="preserve"> = </w:t>
      </w:r>
      <w:r>
        <w:rPr>
          <w:rFonts w:ascii="Consolas" w:hAnsi="Consolas"/>
          <w:color w:val="802020"/>
          <w:sz w:val="19"/>
        </w:rPr>
        <w:t>Automated Flow Designer cascade: All child requested items are complete. Closing parent Request.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Step 14: Send Email Notification — Shipped with Tracking</w:t>
      </w:r>
    </w:p>
    <w:p>
      <w:pPr>
        <w:pStyle w:val="ListBullet"/>
        <w:spacing w:after="40"/>
      </w:pPr>
      <w:r>
        <w:rPr>
          <w:b/>
        </w:rPr>
        <w:t>Action Definition</w:t>
      </w:r>
      <w:r>
        <w:t xml:space="preserve">: </w:t>
      </w:r>
      <w:r>
        <w:rPr>
          <w:rFonts w:ascii="Consolas" w:hAnsi="Consolas"/>
          <w:color w:val="802020"/>
          <w:sz w:val="19"/>
        </w:rPr>
        <w:t>send_email</w:t>
      </w:r>
      <w:r>
        <w:t xml:space="preserve"> (</w:t>
      </w:r>
      <w:r>
        <w:rPr>
          <w:rFonts w:ascii="Consolas" w:hAnsi="Consolas"/>
          <w:color w:val="802020"/>
          <w:sz w:val="19"/>
        </w:rPr>
        <w:t>sys_hub_action_type_definition: 04e01445c0a80166007b88939c381d44</w:t>
      </w:r>
      <w:r>
        <w:t>)</w:t>
      </w:r>
    </w:p>
    <w:p>
      <w:pPr>
        <w:pStyle w:val="ListBullet"/>
        <w:spacing w:after="40"/>
      </w:pPr>
      <w:r>
        <w:rPr>
          <w:b/>
        </w:rPr>
        <w:t>Action Order</w:t>
      </w:r>
      <w:r>
        <w:t xml:space="preserve">: </w:t>
      </w:r>
      <w:r>
        <w:rPr>
          <w:rFonts w:ascii="Consolas" w:hAnsi="Consolas"/>
          <w:color w:val="802020"/>
          <w:sz w:val="19"/>
        </w:rPr>
        <w:t>14</w:t>
      </w:r>
    </w:p>
    <w:p>
      <w:pPr>
        <w:pStyle w:val="ListBullet"/>
        <w:spacing w:after="40"/>
      </w:pPr>
      <w:r>
        <w:rPr>
          <w:b/>
        </w:rPr>
        <w:t>UI ID</w:t>
      </w:r>
      <w:r>
        <w:t xml:space="preserve">: </w:t>
      </w:r>
      <w:r>
        <w:rPr>
          <w:rFonts w:ascii="Consolas" w:hAnsi="Consolas"/>
          <w:color w:val="802020"/>
          <w:sz w:val="19"/>
        </w:rPr>
        <w:t>action_send_shipped_email</w:t>
      </w:r>
    </w:p>
    <w:p>
      <w:pPr>
        <w:pStyle w:val="ListBullet"/>
        <w:spacing w:after="40"/>
      </w:pPr>
      <w:r>
        <w:rPr>
          <w:b/>
        </w:rPr>
        <w:t>Inputs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To</w:t>
      </w:r>
      <w:r>
        <w:t xml:space="preserve">: </w:t>
      </w:r>
      <w:r>
        <w:rPr>
          <w:rFonts w:ascii="Consolas" w:hAnsi="Consolas"/>
          <w:color w:val="802020"/>
          <w:sz w:val="19"/>
        </w:rPr>
        <w:t>{{1__request_item.opened_by.email}}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Subject</w:t>
      </w:r>
      <w:r>
        <w:t xml:space="preserve">: </w:t>
      </w:r>
      <w:r>
        <w:rPr>
          <w:rFonts w:ascii="Consolas" w:hAnsi="Consolas"/>
          <w:color w:val="802020"/>
          <w:sz w:val="19"/>
        </w:rPr>
        <w:t xml:space="preserve">Your Standard Laptop Has Been Shipped - </w:t>
      </w:r>
      <w:r>
        <w:t xml:space="preserve"> + </w:t>
      </w:r>
      <w:r>
        <w:rPr>
          <w:rFonts w:ascii="Consolas" w:hAnsi="Consolas"/>
          <w:color w:val="802020"/>
          <w:sz w:val="19"/>
        </w:rPr>
        <w:t>{{1__request_item.number}}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Body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 xml:space="preserve">    &lt;p&gt;Dear {{1__request_item.opened_by.first_name}},&lt;/p&gt;</w:t>
              <w:br/>
              <w:t xml:space="preserve">    &lt;p&gt;We are pleased to inform you that your laptop procurement order (&lt;strong&gt;{{1__request_item.number}}&lt;/strong&gt;) has been fully configured and dispatched.&lt;/p&gt;</w:t>
              <w:br/>
              <w:t xml:space="preserve">    </w:t>
              <w:br/>
              <w:t xml:space="preserve">    &lt;div style="background-color: #f8f9fa; border-left: 4px solid #007bff; padding: 15px; margin: 15px 0;"&gt;</w:t>
              <w:br/>
              <w:t xml:space="preserve">      &lt;h4 style="margin-top: 0;"&gt;Device &amp; Delivery Summary&lt;/h4&gt;</w:t>
              <w:br/>
              <w:t xml:space="preserve">      &lt;p&gt;&lt;strong&gt;Hardware Model:&lt;/strong&gt; {{step[1].variables.laptop_model}}&lt;/p&gt;</w:t>
              <w:br/>
              <w:t xml:space="preserve">      &lt;p&gt;&lt;strong&gt;Asset Tag Barcode:&lt;/strong&gt; {{step[6].asset_tag}}&lt;/p&gt;</w:t>
              <w:br/>
              <w:t xml:space="preserve">      &lt;p&gt;&lt;strong&gt;Serial Number:&lt;/strong&gt; {{step[6].serial_number}}&lt;/p&gt;</w:t>
              <w:br/>
              <w:t xml:space="preserve">      &lt;p&gt;&lt;strong&gt;Delivery Method:&lt;/strong&gt; {{step[1].variables.shipping_type}}&lt;/p&gt;</w:t>
              <w:br/>
              <w:t xml:space="preserve">      &lt;p&gt;&lt;strong&gt;Shipping Address:&lt;/strong&gt; {{step[1].variables.shipping_address}}&lt;/p&gt;</w:t>
              <w:br/>
              <w:t xml:space="preserve">    &lt;/div&gt;</w:t>
              <w:br/>
              <w:t xml:space="preserve">    </w:t>
              <w:br/>
              <w:t xml:space="preserve">    &lt;h4&gt;First-Time Setup Instructions:&lt;/h4&gt;</w:t>
              <w:br/>
              <w:t xml:space="preserve">    &lt;ol&gt;</w:t>
              <w:br/>
              <w:t xml:space="preserve">      &lt;li&gt;Unbox device and connect to the supplied AC adapter.&lt;/li&gt;</w:t>
              <w:br/>
              <w:t xml:space="preserve">      &lt;li&gt;Power on and connect to your local Wi-Fi network.&lt;/li&gt;</w:t>
              <w:br/>
              <w:t xml:space="preserve">      &lt;li&gt;Log in using your corporate email address ({{1__request_item.opened_by.email}}) and Okta / Azure AD password with MFA.&lt;/li&gt;</w:t>
              <w:br/>
              <w:t xml:space="preserve">      &lt;li&gt;Allow 15 minutes for security profiles and productivity applications to finalize.&lt;/li&gt;</w:t>
              <w:br/>
              <w:t xml:space="preserve">    &lt;/ol&gt;</w:t>
              <w:br/>
              <w:t xml:space="preserve">    &lt;p&gt;Need setup assistance? Visit our &lt;a href="https://service-portal.company.com/kb_view.do?sysparm_article=KB0019284"&gt;Hardware Onboarding Portal&lt;/a&gt; or reply to this message to reach the IT Service Desk.&lt;/p&gt;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Step 15: Flow Logic — Rejection Path Branch</w:t>
      </w:r>
    </w:p>
    <w:p>
      <w:pPr>
        <w:pStyle w:val="ListBullet"/>
        <w:spacing w:after="40"/>
      </w:pPr>
      <w:r>
        <w:rPr>
          <w:b/>
        </w:rPr>
        <w:t>Action Definition</w:t>
      </w:r>
      <w:r>
        <w:t xml:space="preserve">: </w:t>
      </w:r>
      <w:r>
        <w:rPr>
          <w:rFonts w:ascii="Consolas" w:hAnsi="Consolas"/>
          <w:color w:val="802020"/>
          <w:sz w:val="19"/>
        </w:rPr>
        <w:t>flow_logic_else_if</w:t>
      </w:r>
    </w:p>
    <w:p>
      <w:pPr>
        <w:pStyle w:val="ListBullet"/>
        <w:spacing w:after="40"/>
      </w:pPr>
      <w:r>
        <w:rPr>
          <w:b/>
        </w:rPr>
        <w:t>Action Order</w:t>
      </w:r>
      <w:r>
        <w:t xml:space="preserve">: </w:t>
      </w:r>
      <w:r>
        <w:rPr>
          <w:rFonts w:ascii="Consolas" w:hAnsi="Consolas"/>
          <w:color w:val="802020"/>
          <w:sz w:val="19"/>
        </w:rPr>
        <w:t>15</w:t>
      </w:r>
    </w:p>
    <w:p>
      <w:pPr>
        <w:pStyle w:val="ListBullet"/>
        <w:spacing w:after="40"/>
      </w:pPr>
      <w:r>
        <w:rPr>
          <w:b/>
        </w:rPr>
        <w:t>UI ID</w:t>
      </w:r>
      <w:r>
        <w:t xml:space="preserve">: </w:t>
      </w:r>
      <w:r>
        <w:rPr>
          <w:rFonts w:ascii="Consolas" w:hAnsi="Consolas"/>
          <w:color w:val="802020"/>
          <w:sz w:val="19"/>
        </w:rPr>
        <w:t>branch_rejection</w:t>
      </w:r>
    </w:p>
    <w:p>
      <w:pPr>
        <w:pStyle w:val="ListBullet"/>
        <w:spacing w:after="40"/>
      </w:pPr>
      <w:r>
        <w:rPr>
          <w:b/>
        </w:rPr>
        <w:t>Condition Logic</w:t>
      </w:r>
      <w:r>
        <w:t xml:space="preserve">: </w:t>
      </w:r>
      <w:r>
        <w:rPr>
          <w:rFonts w:ascii="Consolas" w:hAnsi="Consolas"/>
          <w:color w:val="802020"/>
          <w:sz w:val="19"/>
        </w:rPr>
        <w:t>{{step[3b].approval_state}}</w:t>
      </w:r>
      <w:r>
        <w:t xml:space="preserve"> EQUALS </w:t>
      </w:r>
      <w:r>
        <w:rPr>
          <w:rFonts w:ascii="Consolas" w:hAnsi="Consolas"/>
          <w:color w:val="802020"/>
          <w:sz w:val="19"/>
        </w:rPr>
        <w:t>rejected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Step 16: Update RITM Record to Cancelled / Rejected</w:t>
      </w:r>
    </w:p>
    <w:p>
      <w:pPr>
        <w:pStyle w:val="ListBullet"/>
        <w:spacing w:after="40"/>
      </w:pPr>
      <w:r>
        <w:rPr>
          <w:b/>
        </w:rPr>
        <w:t>Action Definition</w:t>
      </w:r>
      <w:r>
        <w:t xml:space="preserve">: </w:t>
      </w:r>
      <w:r>
        <w:rPr>
          <w:rFonts w:ascii="Consolas" w:hAnsi="Consolas"/>
          <w:color w:val="802020"/>
          <w:sz w:val="19"/>
        </w:rPr>
        <w:t>update_record</w:t>
      </w:r>
    </w:p>
    <w:p>
      <w:pPr>
        <w:pStyle w:val="ListBullet"/>
        <w:spacing w:after="40"/>
      </w:pPr>
      <w:r>
        <w:rPr>
          <w:b/>
        </w:rPr>
        <w:t>Action Order</w:t>
      </w:r>
      <w:r>
        <w:t xml:space="preserve">: </w:t>
      </w:r>
      <w:r>
        <w:rPr>
          <w:rFonts w:ascii="Consolas" w:hAnsi="Consolas"/>
          <w:color w:val="802020"/>
          <w:sz w:val="19"/>
        </w:rPr>
        <w:t>16</w:t>
      </w:r>
    </w:p>
    <w:p>
      <w:pPr>
        <w:pStyle w:val="ListBullet"/>
        <w:spacing w:after="40"/>
      </w:pPr>
      <w:r>
        <w:rPr>
          <w:b/>
        </w:rPr>
        <w:t>UI ID</w:t>
      </w:r>
      <w:r>
        <w:t xml:space="preserve">: </w:t>
      </w:r>
      <w:r>
        <w:rPr>
          <w:rFonts w:ascii="Consolas" w:hAnsi="Consolas"/>
          <w:color w:val="802020"/>
          <w:sz w:val="19"/>
        </w:rPr>
        <w:t>action_reject_ritm</w:t>
      </w:r>
    </w:p>
    <w:p>
      <w:pPr>
        <w:pStyle w:val="ListBullet"/>
        <w:spacing w:after="40"/>
      </w:pPr>
      <w:r>
        <w:rPr>
          <w:b/>
        </w:rPr>
        <w:t>Inputs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Record</w:t>
      </w:r>
      <w:r>
        <w:t xml:space="preserve">: </w:t>
      </w:r>
      <w:r>
        <w:rPr>
          <w:rFonts w:ascii="Consolas" w:hAnsi="Consolas"/>
          <w:color w:val="802020"/>
          <w:sz w:val="19"/>
        </w:rPr>
        <w:t>{{1__request_item}}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Table</w:t>
      </w:r>
      <w:r>
        <w:t xml:space="preserve">: </w:t>
      </w:r>
      <w:r>
        <w:rPr>
          <w:rFonts w:ascii="Consolas" w:hAnsi="Consolas"/>
          <w:color w:val="802020"/>
          <w:sz w:val="19"/>
        </w:rPr>
        <w:t>sc_req_item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Field Values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stage</w:t>
      </w:r>
      <w:r>
        <w:t xml:space="preserve"> = </w:t>
      </w:r>
      <w:r>
        <w:rPr>
          <w:rFonts w:ascii="Consolas" w:hAnsi="Consolas"/>
          <w:color w:val="802020"/>
          <w:sz w:val="19"/>
        </w:rPr>
        <w:t>request_cancelled</w:t>
      </w:r>
      <w:r>
        <w:t xml:space="preserve"> (</w:t>
      </w:r>
      <w:r>
        <w:rPr>
          <w:rFonts w:ascii="Consolas" w:hAnsi="Consolas"/>
          <w:color w:val="802020"/>
          <w:sz w:val="19"/>
        </w:rPr>
        <w:t>request_cancelled</w:t>
      </w:r>
      <w:r>
        <w:t>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state</w:t>
      </w:r>
      <w:r>
        <w:t xml:space="preserve"> = </w:t>
      </w:r>
      <w:r>
        <w:rPr>
          <w:rFonts w:ascii="Consolas" w:hAnsi="Consolas"/>
          <w:color w:val="802020"/>
          <w:sz w:val="19"/>
        </w:rPr>
        <w:t>7</w:t>
      </w:r>
      <w:r>
        <w:t xml:space="preserve"> (Closed Rejected)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approval</w:t>
      </w:r>
      <w:r>
        <w:t xml:space="preserve"> = </w:t>
      </w:r>
      <w:r>
        <w:rPr>
          <w:rFonts w:ascii="Consolas" w:hAnsi="Consolas"/>
          <w:color w:val="802020"/>
          <w:sz w:val="19"/>
        </w:rPr>
        <w:t>rejected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active</w:t>
      </w:r>
      <w:r>
        <w:t xml:space="preserve"> = </w:t>
      </w:r>
      <w:r>
        <w:rPr>
          <w:rFonts w:ascii="Consolas" w:hAnsi="Consolas"/>
          <w:color w:val="802020"/>
          <w:sz w:val="19"/>
        </w:rPr>
        <w:t>false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comments</w:t>
      </w:r>
      <w:r>
        <w:t xml:space="preserve"> = </w:t>
      </w:r>
      <w:r>
        <w:rPr>
          <w:rFonts w:ascii="Consolas" w:hAnsi="Consolas"/>
          <w:color w:val="802020"/>
          <w:sz w:val="19"/>
        </w:rPr>
        <w:t>Your laptop procurement request has been reviewed and rejected by {{step[3b].approver_record.approver.name}}. Please consult with your department manager regarding procurement requirements.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work_notes</w:t>
      </w:r>
      <w:r>
        <w:t xml:space="preserve"> = </w:t>
      </w:r>
      <w:r>
        <w:rPr>
          <w:rFonts w:ascii="Consolas" w:hAnsi="Consolas"/>
          <w:color w:val="802020"/>
          <w:sz w:val="19"/>
        </w:rPr>
        <w:t>Request rejected by manager. Approval record: {{step[3b].approver_record.sys_id}}. Flow terminated without task creation.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Step 17: Send Rejection Email Notification</w:t>
      </w:r>
    </w:p>
    <w:p>
      <w:pPr>
        <w:pStyle w:val="ListBullet"/>
        <w:spacing w:after="40"/>
      </w:pPr>
      <w:r>
        <w:rPr>
          <w:b/>
        </w:rPr>
        <w:t>Action Definition</w:t>
      </w:r>
      <w:r>
        <w:t xml:space="preserve">: </w:t>
      </w:r>
      <w:r>
        <w:rPr>
          <w:rFonts w:ascii="Consolas" w:hAnsi="Consolas"/>
          <w:color w:val="802020"/>
          <w:sz w:val="19"/>
        </w:rPr>
        <w:t>send_email</w:t>
      </w:r>
    </w:p>
    <w:p>
      <w:pPr>
        <w:pStyle w:val="ListBullet"/>
        <w:spacing w:after="40"/>
      </w:pPr>
      <w:r>
        <w:rPr>
          <w:b/>
        </w:rPr>
        <w:t>Action Order</w:t>
      </w:r>
      <w:r>
        <w:t xml:space="preserve">: </w:t>
      </w:r>
      <w:r>
        <w:rPr>
          <w:rFonts w:ascii="Consolas" w:hAnsi="Consolas"/>
          <w:color w:val="802020"/>
          <w:sz w:val="19"/>
        </w:rPr>
        <w:t>17</w:t>
      </w:r>
    </w:p>
    <w:p>
      <w:pPr>
        <w:pStyle w:val="ListBullet"/>
        <w:spacing w:after="40"/>
      </w:pPr>
      <w:r>
        <w:rPr>
          <w:b/>
        </w:rPr>
        <w:t>UI ID</w:t>
      </w:r>
      <w:r>
        <w:t xml:space="preserve">: </w:t>
      </w:r>
      <w:r>
        <w:rPr>
          <w:rFonts w:ascii="Consolas" w:hAnsi="Consolas"/>
          <w:color w:val="802020"/>
          <w:sz w:val="19"/>
        </w:rPr>
        <w:t>action_send_rejection_email</w:t>
      </w:r>
    </w:p>
    <w:p>
      <w:pPr>
        <w:pStyle w:val="ListBullet"/>
        <w:spacing w:after="40"/>
      </w:pPr>
      <w:r>
        <w:rPr>
          <w:b/>
        </w:rPr>
        <w:t>Inputs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To</w:t>
      </w:r>
      <w:r>
        <w:t xml:space="preserve">: </w:t>
      </w:r>
      <w:r>
        <w:rPr>
          <w:rFonts w:ascii="Consolas" w:hAnsi="Consolas"/>
          <w:color w:val="802020"/>
          <w:sz w:val="19"/>
        </w:rPr>
        <w:t>{{1__request_item.opened_by.email}}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Subject</w:t>
      </w:r>
      <w:r>
        <w:t xml:space="preserve">: </w:t>
      </w:r>
      <w:r>
        <w:rPr>
          <w:rFonts w:ascii="Consolas" w:hAnsi="Consolas"/>
          <w:color w:val="802020"/>
          <w:sz w:val="19"/>
        </w:rPr>
        <w:t xml:space="preserve">Procurement Request Rejected - </w:t>
      </w:r>
      <w:r>
        <w:t xml:space="preserve"> + </w:t>
      </w:r>
      <w:r>
        <w:rPr>
          <w:rFonts w:ascii="Consolas" w:hAnsi="Consolas"/>
          <w:color w:val="802020"/>
          <w:sz w:val="19"/>
        </w:rPr>
        <w:t>{{1__request_item.number}}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Body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 xml:space="preserve">    &lt;p&gt;Dear {{1__request_item.opened_by.first_name}},&lt;/p&gt;</w:t>
              <w:br/>
              <w:t xml:space="preserve">    &lt;p&gt;Your recent request for a corporate laptop (&lt;strong&gt;{{1__request_item.number}}&lt;/strong&gt;) has been reviewed and was &lt;strong&gt;not approved&lt;/strong&gt; by your manager, {{step[3b].approver_record.approver.name}}.&lt;/p&gt;</w:t>
              <w:br/>
              <w:t xml:space="preserve">    </w:t>
              <w:br/>
              <w:t xml:space="preserve">    &lt;div style="background-color: #fff3cd; border-left: 4px solid #ffc107; padding: 15px; margin: 15px 0;"&gt;</w:t>
              <w:br/>
              <w:t xml:space="preserve">      &lt;p&gt;&lt;strong&gt;Requested Hardware:&lt;/strong&gt; {{step[1].variables.laptop_model}}&lt;/p&gt;</w:t>
              <w:br/>
              <w:t xml:space="preserve">      &lt;p&gt;&lt;strong&gt;Date Evaluated:&lt;/strong&gt; {{step[3b].approver_record.sys_updated_on}}&lt;/p&gt;</w:t>
              <w:br/>
              <w:t xml:space="preserve">      &lt;p&gt;&lt;strong&gt;Reviewer Comments:&lt;/strong&gt; {{step[3b].approver_record.comments}}&lt;/p&gt;</w:t>
              <w:br/>
              <w:t xml:space="preserve">    &lt;/div&gt;</w:t>
              <w:br/>
              <w:t xml:space="preserve">    </w:t>
              <w:br/>
              <w:t xml:space="preserve">    &lt;p&gt;If you believe this decision was made in error or if your hardware requirement has changed, please speak with your manager or submit a revised request via the &lt;a href="https://service-portal.company.com/esc"&gt;Service Portal&lt;/a&gt;.&lt;/p&gt;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4. Error Handler Block Configuration</w:t>
      </w:r>
    </w:p>
    <w:p>
      <w:pPr>
        <w:spacing w:after="120" w:line="276" w:lineRule="auto"/>
      </w:pPr>
      <w:r>
        <w:t xml:space="preserve">The Flow Designer </w:t>
      </w:r>
      <w:r>
        <w:rPr>
          <w:b/>
        </w:rPr>
        <w:t>Global Error Handler</w:t>
      </w:r>
      <w:r>
        <w:t xml:space="preserve"> wraps all 17 actions in a robust try-catch boundary to ensure that no technical fault leaves a ticket in an unmonitored zombie state.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>+----------------------------------------------------------------------------------------------------+</w:t>
              <w:br/>
              <w:t>|                                    FLOW ERROR HANDLER TOPOLOGY                                     |</w:t>
              <w:br/>
              <w:t>+----------------------------------------------------------------------------------------------------+</w:t>
              <w:br/>
              <w:t xml:space="preserve">                                                  │</w:t>
              <w:br/>
              <w:t xml:space="preserve">                               [Technical Exception / Action Failure]</w:t>
              <w:br/>
              <w:t xml:space="preserve">                                                  │</w:t>
              <w:br/>
              <w:t xml:space="preserve">                                                  ▼</w:t>
              <w:br/>
              <w:t xml:space="preserve">                        [Step E1: Log Structured Diagnostic via gs.error()]</w:t>
              <w:br/>
              <w:t xml:space="preserve">                                                  │</w:t>
              <w:br/>
              <w:t xml:space="preserve">                                                  ▼</w:t>
              <w:br/>
              <w:t xml:space="preserve">                        [Step E2: Place sc_req_item On Hold (State = -5)]</w:t>
              <w:br/>
              <w:t xml:space="preserve">                                                  │</w:t>
              <w:br/>
              <w:t xml:space="preserve">                                                  ▼</w:t>
              <w:br/>
              <w:t xml:space="preserve">                        [Step E3: Create Priority 2 Incident for Platform Support]</w:t>
              <w:br/>
              <w:t xml:space="preserve">                                                  │</w:t>
              <w:br/>
              <w:t xml:space="preserve">                                                  ▼</w:t>
              <w:br/>
              <w:t xml:space="preserve">                        [Step E4: Dispatch Operational Pager Alert to IT Ops]</w:t>
              <w:br/>
              <w:t>+----------------------------------------------------------------------------------------------------+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Step E1: Log Diagnostic Error</w:t>
      </w:r>
    </w:p>
    <w:p>
      <w:pPr>
        <w:pStyle w:val="ListBullet"/>
        <w:spacing w:after="40"/>
      </w:pPr>
      <w:r>
        <w:rPr>
          <w:b/>
        </w:rPr>
        <w:t>Action Type</w:t>
      </w:r>
      <w:r>
        <w:t xml:space="preserve">: </w:t>
      </w:r>
      <w:r>
        <w:rPr>
          <w:rFonts w:ascii="Consolas" w:hAnsi="Consolas"/>
          <w:color w:val="802020"/>
          <w:sz w:val="19"/>
        </w:rPr>
        <w:t>core_action_log</w:t>
      </w:r>
    </w:p>
    <w:p>
      <w:pPr>
        <w:pStyle w:val="ListBullet"/>
        <w:spacing w:after="40"/>
      </w:pPr>
      <w:r>
        <w:rPr>
          <w:b/>
        </w:rPr>
        <w:t>Order</w:t>
      </w:r>
      <w:r>
        <w:t xml:space="preserve">: </w:t>
      </w:r>
      <w:r>
        <w:rPr>
          <w:rFonts w:ascii="Consolas" w:hAnsi="Consolas"/>
          <w:color w:val="802020"/>
          <w:sz w:val="19"/>
        </w:rPr>
        <w:t>E1</w:t>
      </w:r>
    </w:p>
    <w:p>
      <w:pPr>
        <w:pStyle w:val="ListBullet"/>
        <w:spacing w:after="40"/>
      </w:pPr>
      <w:r>
        <w:rPr>
          <w:b/>
        </w:rPr>
        <w:t>Inputs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Level</w:t>
      </w:r>
      <w:r>
        <w:t xml:space="preserve">: </w:t>
      </w:r>
      <w:r>
        <w:rPr>
          <w:rFonts w:ascii="Consolas" w:hAnsi="Consolas"/>
          <w:color w:val="802020"/>
          <w:sz w:val="19"/>
        </w:rPr>
        <w:t>Error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Message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 xml:space="preserve">    "FLOW_EXECUTION_FAILURE: Flow 'Standard Laptop Procurement Flow' encountered unhandled error on RITM " + </w:t>
              <w:br/>
              <w:t xml:space="preserve">    {{1__request_item.number}} + " at Step " + {{flow.step_number}} + ". Error Detail: " + {{flow.error_message}}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Step E2: Update RITM to Technical Hold</w:t>
      </w:r>
    </w:p>
    <w:p>
      <w:pPr>
        <w:pStyle w:val="ListBullet"/>
        <w:spacing w:after="40"/>
      </w:pPr>
      <w:r>
        <w:rPr>
          <w:b/>
        </w:rPr>
        <w:t>Action Type</w:t>
      </w:r>
      <w:r>
        <w:t xml:space="preserve">: </w:t>
      </w:r>
      <w:r>
        <w:rPr>
          <w:rFonts w:ascii="Consolas" w:hAnsi="Consolas"/>
          <w:color w:val="802020"/>
          <w:sz w:val="19"/>
        </w:rPr>
        <w:t>update_record</w:t>
      </w:r>
    </w:p>
    <w:p>
      <w:pPr>
        <w:pStyle w:val="ListBullet"/>
        <w:spacing w:after="40"/>
      </w:pPr>
      <w:r>
        <w:rPr>
          <w:b/>
        </w:rPr>
        <w:t>Order</w:t>
      </w:r>
      <w:r>
        <w:t xml:space="preserve">: </w:t>
      </w:r>
      <w:r>
        <w:rPr>
          <w:rFonts w:ascii="Consolas" w:hAnsi="Consolas"/>
          <w:color w:val="802020"/>
          <w:sz w:val="19"/>
        </w:rPr>
        <w:t>E2</w:t>
      </w:r>
    </w:p>
    <w:p>
      <w:pPr>
        <w:pStyle w:val="ListBullet"/>
        <w:spacing w:after="40"/>
      </w:pPr>
      <w:r>
        <w:rPr>
          <w:b/>
        </w:rPr>
        <w:t>Inputs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Record</w:t>
      </w:r>
      <w:r>
        <w:t xml:space="preserve">: </w:t>
      </w:r>
      <w:r>
        <w:rPr>
          <w:rFonts w:ascii="Consolas" w:hAnsi="Consolas"/>
          <w:color w:val="802020"/>
          <w:sz w:val="19"/>
        </w:rPr>
        <w:t>{{1__request_item}}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Table</w:t>
      </w:r>
      <w:r>
        <w:t xml:space="preserve">: </w:t>
      </w:r>
      <w:r>
        <w:rPr>
          <w:rFonts w:ascii="Consolas" w:hAnsi="Consolas"/>
          <w:color w:val="802020"/>
          <w:sz w:val="19"/>
        </w:rPr>
        <w:t>sc_req_item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Field Values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state</w:t>
      </w:r>
      <w:r>
        <w:t xml:space="preserve"> = </w:t>
      </w:r>
      <w:r>
        <w:rPr>
          <w:rFonts w:ascii="Consolas" w:hAnsi="Consolas"/>
          <w:color w:val="802020"/>
          <w:sz w:val="19"/>
        </w:rPr>
        <w:t>-5</w:t>
      </w:r>
      <w:r>
        <w:t xml:space="preserve"> (Pending / On Hold)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hold_reason</w:t>
      </w:r>
      <w:r>
        <w:t xml:space="preserve"> = </w:t>
      </w:r>
      <w:r>
        <w:rPr>
          <w:rFonts w:ascii="Consolas" w:hAnsi="Consolas"/>
          <w:color w:val="802020"/>
          <w:sz w:val="19"/>
        </w:rPr>
        <w:t>Technical Exception in Workflow Engine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work_notes</w:t>
      </w:r>
      <w:r>
        <w:t xml:space="preserve"> = </w:t>
      </w:r>
      <w:r>
        <w:rPr>
          <w:rFonts w:ascii="Consolas" w:hAnsi="Consolas"/>
          <w:color w:val="802020"/>
          <w:sz w:val="19"/>
        </w:rPr>
        <w:t>CRITICAL EXCEPTION: Automated workflow engine halted at Step {{flow.step_number}} due to error: {{flow.error_message}}. Automatically generating triage Incident for ServiceNow Platform Support.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Step E3: Create Triage Incident</w:t>
      </w:r>
    </w:p>
    <w:p>
      <w:pPr>
        <w:pStyle w:val="ListBullet"/>
        <w:spacing w:after="40"/>
      </w:pPr>
      <w:r>
        <w:rPr>
          <w:b/>
        </w:rPr>
        <w:t>Action Type</w:t>
      </w:r>
      <w:r>
        <w:t xml:space="preserve">: </w:t>
      </w:r>
      <w:r>
        <w:rPr>
          <w:rFonts w:ascii="Consolas" w:hAnsi="Consolas"/>
          <w:color w:val="802020"/>
          <w:sz w:val="19"/>
        </w:rPr>
        <w:t>create_record</w:t>
      </w:r>
    </w:p>
    <w:p>
      <w:pPr>
        <w:pStyle w:val="ListBullet"/>
        <w:spacing w:after="40"/>
      </w:pPr>
      <w:r>
        <w:rPr>
          <w:b/>
        </w:rPr>
        <w:t>Order</w:t>
      </w:r>
      <w:r>
        <w:t xml:space="preserve">: </w:t>
      </w:r>
      <w:r>
        <w:rPr>
          <w:rFonts w:ascii="Consolas" w:hAnsi="Consolas"/>
          <w:color w:val="802020"/>
          <w:sz w:val="19"/>
        </w:rPr>
        <w:t>E3</w:t>
      </w:r>
    </w:p>
    <w:p>
      <w:pPr>
        <w:pStyle w:val="ListBullet"/>
        <w:spacing w:after="40"/>
      </w:pPr>
      <w:r>
        <w:rPr>
          <w:b/>
        </w:rPr>
        <w:t>Inputs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Table</w:t>
      </w:r>
      <w:r>
        <w:t xml:space="preserve">: </w:t>
      </w:r>
      <w:r>
        <w:rPr>
          <w:rFonts w:ascii="Consolas" w:hAnsi="Consolas"/>
          <w:color w:val="802020"/>
          <w:sz w:val="19"/>
        </w:rPr>
        <w:t>incident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Field Values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caller_id</w:t>
      </w:r>
      <w:r>
        <w:t xml:space="preserve"> = </w:t>
      </w:r>
      <w:r>
        <w:rPr>
          <w:rFonts w:ascii="Consolas" w:hAnsi="Consolas"/>
          <w:color w:val="802020"/>
          <w:sz w:val="19"/>
        </w:rPr>
        <w:t>System Administrator</w:t>
      </w:r>
      <w:r>
        <w:t xml:space="preserve"> (</w:t>
      </w:r>
      <w:r>
        <w:rPr>
          <w:rFonts w:ascii="Consolas" w:hAnsi="Consolas"/>
          <w:color w:val="802020"/>
          <w:sz w:val="19"/>
        </w:rPr>
        <w:t>sys_id: 6816f79cc0a8016400b0ee22381ac541</w:t>
      </w:r>
      <w:r>
        <w:t>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assignment_group</w:t>
      </w:r>
      <w:r>
        <w:t xml:space="preserve"> = </w:t>
      </w:r>
      <w:r>
        <w:rPr>
          <w:rFonts w:ascii="Consolas" w:hAnsi="Consolas"/>
          <w:color w:val="802020"/>
          <w:sz w:val="19"/>
        </w:rPr>
        <w:t>ServiceNow Platform Engineering</w:t>
      </w:r>
      <w:r>
        <w:t xml:space="preserve"> (</w:t>
      </w:r>
      <w:r>
        <w:rPr>
          <w:rFonts w:ascii="Consolas" w:hAnsi="Consolas"/>
          <w:color w:val="802020"/>
          <w:sz w:val="19"/>
        </w:rPr>
        <w:t>sys_id: d8e9f0a1b2c34567890abcdef1234567</w:t>
      </w:r>
      <w:r>
        <w:t>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impact</w:t>
      </w:r>
      <w:r>
        <w:t xml:space="preserve"> = </w:t>
      </w:r>
      <w:r>
        <w:rPr>
          <w:rFonts w:ascii="Consolas" w:hAnsi="Consolas"/>
          <w:color w:val="802020"/>
          <w:sz w:val="19"/>
        </w:rPr>
        <w:t>2</w:t>
      </w:r>
      <w:r>
        <w:t xml:space="preserve"> (Medium)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urgency</w:t>
      </w:r>
      <w:r>
        <w:t xml:space="preserve"> = </w:t>
      </w:r>
      <w:r>
        <w:rPr>
          <w:rFonts w:ascii="Consolas" w:hAnsi="Consolas"/>
          <w:color w:val="802020"/>
          <w:sz w:val="19"/>
        </w:rPr>
        <w:t>2</w:t>
      </w:r>
      <w:r>
        <w:t xml:space="preserve"> (Medium)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priority</w:t>
      </w:r>
      <w:r>
        <w:t xml:space="preserve"> = </w:t>
      </w:r>
      <w:r>
        <w:rPr>
          <w:rFonts w:ascii="Consolas" w:hAnsi="Consolas"/>
          <w:color w:val="802020"/>
          <w:sz w:val="19"/>
        </w:rPr>
        <w:t>2</w:t>
      </w:r>
      <w:r>
        <w:t xml:space="preserve"> (High)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short_description</w:t>
      </w:r>
      <w:r>
        <w:t xml:space="preserve"> = </w:t>
      </w:r>
      <w:r>
        <w:rPr>
          <w:rFonts w:ascii="Consolas" w:hAnsi="Consolas"/>
          <w:color w:val="802020"/>
          <w:sz w:val="19"/>
        </w:rPr>
        <w:t xml:space="preserve">Flow Failure: Laptop Procurement Workflow on </w:t>
      </w:r>
      <w:r>
        <w:t xml:space="preserve"> + </w:t>
      </w:r>
      <w:r>
        <w:rPr>
          <w:rFonts w:ascii="Consolas" w:hAnsi="Consolas"/>
          <w:color w:val="802020"/>
          <w:sz w:val="19"/>
        </w:rPr>
        <w:t>{{1__request_item.number}}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description</w:t>
      </w:r>
      <w:r>
        <w:t xml:space="preserve"> = </w:t>
      </w:r>
      <w:r>
        <w:rPr>
          <w:rFonts w:ascii="Consolas" w:hAnsi="Consolas"/>
          <w:color w:val="802020"/>
          <w:sz w:val="19"/>
        </w:rPr>
        <w:t>Flow Context ID: {{flow.context_id}}\nRITM: {{1__request_item.number}}\nFailing Step: {{flow.step_number}}\nError Message: {{flow.error_message}}\nRequester: {{1__request_item.opened_by.name}}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Step E4: Dispatch Operational Alert Email</w:t>
      </w:r>
    </w:p>
    <w:p>
      <w:pPr>
        <w:pStyle w:val="ListBullet"/>
        <w:spacing w:after="40"/>
      </w:pPr>
      <w:r>
        <w:rPr>
          <w:b/>
        </w:rPr>
        <w:t>Action Type</w:t>
      </w:r>
      <w:r>
        <w:t xml:space="preserve">: </w:t>
      </w:r>
      <w:r>
        <w:rPr>
          <w:rFonts w:ascii="Consolas" w:hAnsi="Consolas"/>
          <w:color w:val="802020"/>
          <w:sz w:val="19"/>
        </w:rPr>
        <w:t>send_email</w:t>
      </w:r>
    </w:p>
    <w:p>
      <w:pPr>
        <w:pStyle w:val="ListBullet"/>
        <w:spacing w:after="40"/>
      </w:pPr>
      <w:r>
        <w:rPr>
          <w:b/>
        </w:rPr>
        <w:t>Order</w:t>
      </w:r>
      <w:r>
        <w:t xml:space="preserve">: </w:t>
      </w:r>
      <w:r>
        <w:rPr>
          <w:rFonts w:ascii="Consolas" w:hAnsi="Consolas"/>
          <w:color w:val="802020"/>
          <w:sz w:val="19"/>
        </w:rPr>
        <w:t>E4</w:t>
      </w:r>
    </w:p>
    <w:p>
      <w:pPr>
        <w:pStyle w:val="ListBullet"/>
        <w:spacing w:after="40"/>
      </w:pPr>
      <w:r>
        <w:rPr>
          <w:b/>
        </w:rPr>
        <w:t>Inputs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To</w:t>
      </w:r>
      <w:r>
        <w:t xml:space="preserve">: </w:t>
      </w:r>
      <w:r>
        <w:rPr>
          <w:rFonts w:ascii="Consolas" w:hAnsi="Consolas"/>
          <w:color w:val="802020"/>
          <w:sz w:val="19"/>
        </w:rPr>
        <w:t>it_procurement_ops@company.com</w:t>
      </w:r>
      <w:r>
        <w:t xml:space="preserve">, </w:t>
      </w:r>
      <w:r>
        <w:rPr>
          <w:rFonts w:ascii="Consolas" w:hAnsi="Consolas"/>
          <w:color w:val="802020"/>
          <w:sz w:val="19"/>
        </w:rPr>
        <w:t>servicenow_oncall@company.com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Subject</w:t>
      </w:r>
      <w:r>
        <w:t xml:space="preserve">: </w:t>
      </w:r>
      <w:r>
        <w:rPr>
          <w:rFonts w:ascii="Consolas" w:hAnsi="Consolas"/>
          <w:color w:val="802020"/>
          <w:sz w:val="19"/>
        </w:rPr>
        <w:t xml:space="preserve">CRITICAL ALERT: Workflow Failure on Laptop Request </w:t>
      </w:r>
      <w:r>
        <w:t xml:space="preserve"> + </w:t>
      </w:r>
      <w:r>
        <w:rPr>
          <w:rFonts w:ascii="Consolas" w:hAnsi="Consolas"/>
          <w:color w:val="802020"/>
          <w:sz w:val="19"/>
        </w:rPr>
        <w:t>{{1__request_item.number}}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Body</w:t>
      </w:r>
      <w:r>
        <w:t xml:space="preserve">: </w:t>
      </w:r>
      <w:r>
        <w:rPr>
          <w:rFonts w:ascii="Consolas" w:hAnsi="Consolas"/>
          <w:color w:val="802020"/>
          <w:sz w:val="19"/>
        </w:rPr>
        <w:t>A system-level workflow failure occurred during execution of the Standard Laptop Procurement Flow. Incident INC created. Immediate administrative intervention required.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5. Data Pill Transformation &amp; Binding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Source Step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Source Output Data Pill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Target Action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Target Input Field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Transformation Expression (fd_transform)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Step 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{{step[1].variables.laptop_model}}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Step 7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short_description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String.concat("Build &amp; Image Laptop: ", {{step[1].variables.laptop_model}})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Dynamically formats SCTASK title for technician queue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Step 0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{{1__request_item.opened_by.manager}}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Step 3B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approver_users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fd_transform.coalesce({{1__request_item.opened_by.manager}}, {{1__request_item.opened_by.department.dept_head}}, "287ee6efe0a2a1509cd4b52b2fd96191")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Prevents flow stall when user profile manager is null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Step 0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{{1__request_item.sys_created_on}}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Step 3B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due_date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fd_transform.date_add_business_days({{1__request_item.sys_created_on}}, 3)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Calculates 3 business day approval SLA window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Step 0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{{1__request_item.opened_by.vip}}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Step 7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priority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{{1__request_item.opened_by.vip}} ? 2 : 3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Automatically elevates task urgency for executives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Step 6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{{step[6].asset_tag}}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Step 11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asset_tag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String.trim({{step[6].asset_tag}})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Ensures whitespace sanitization during asset sync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6. Execution Lifecycle Diagnostics &amp; Verification</w:t>
      </w:r>
    </w:p>
    <w:p>
      <w:pPr>
        <w:spacing w:after="120" w:line="276" w:lineRule="auto"/>
      </w:pPr>
      <w:r>
        <w:t>The flow status and execution steps can be audited via:</w:t>
      </w:r>
    </w:p>
    <w:p>
      <w:pPr>
        <w:pStyle w:val="ListNumber"/>
        <w:spacing w:after="40"/>
      </w:pPr>
      <w:r>
        <w:rPr>
          <w:b/>
        </w:rPr>
        <w:t>Flow Context Record</w:t>
      </w:r>
      <w:r>
        <w:t xml:space="preserve">: Table </w:t>
      </w:r>
      <w:r>
        <w:rPr>
          <w:rFonts w:ascii="Consolas" w:hAnsi="Consolas"/>
          <w:color w:val="802020"/>
          <w:sz w:val="19"/>
        </w:rPr>
        <w:t>sys_flow_context</w:t>
      </w:r>
      <w:r>
        <w:t xml:space="preserve">, query </w:t>
      </w:r>
      <w:r>
        <w:rPr>
          <w:rFonts w:ascii="Consolas" w:hAnsi="Consolas"/>
          <w:color w:val="802020"/>
          <w:sz w:val="19"/>
        </w:rPr>
        <w:t>name=Standard Laptop Procurement Flow^source_record={{sc_req_item.sys_id}}</w:t>
      </w:r>
      <w:r>
        <w:t>.</w:t>
      </w:r>
    </w:p>
    <w:p>
      <w:pPr>
        <w:pStyle w:val="ListNumber"/>
        <w:spacing w:after="40"/>
      </w:pPr>
      <w:r>
        <w:rPr>
          <w:b/>
        </w:rPr>
        <w:t>Step Level Executions</w:t>
      </w:r>
      <w:r>
        <w:t xml:space="preserve">: Table </w:t>
      </w:r>
      <w:r>
        <w:rPr>
          <w:rFonts w:ascii="Consolas" w:hAnsi="Consolas"/>
          <w:color w:val="802020"/>
          <w:sz w:val="19"/>
        </w:rPr>
        <w:t>sys_flow_execution_step</w:t>
      </w:r>
      <w:r>
        <w:t xml:space="preserve"> detailing microsecond execution duration, input payload, output payload, and condition evaluation.</w:t>
      </w:r>
    </w:p>
    <w:p>
      <w:pPr>
        <w:pStyle w:val="ListNumber"/>
        <w:spacing w:after="40"/>
      </w:pPr>
      <w:r>
        <w:rPr>
          <w:b/>
        </w:rPr>
        <w:t>Execution State Flags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WAITING_ON_APPROVAL</w:t>
      </w:r>
      <w:r>
        <w:t xml:space="preserve">: Flow engine paused on Step 3B awaiting event from </w:t>
      </w:r>
      <w:r>
        <w:rPr>
          <w:rFonts w:ascii="Consolas" w:hAnsi="Consolas"/>
          <w:color w:val="802020"/>
          <w:sz w:val="19"/>
        </w:rPr>
        <w:t>sysapproval_approver</w:t>
      </w:r>
      <w:r>
        <w:t>.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WAITING_ON_TASK</w:t>
      </w:r>
      <w:r>
        <w:t xml:space="preserve">: Flow engine paused on Step 8 or 10 awaiting state change in </w:t>
      </w:r>
      <w:r>
        <w:rPr>
          <w:rFonts w:ascii="Consolas" w:hAnsi="Consolas"/>
          <w:color w:val="802020"/>
          <w:sz w:val="19"/>
        </w:rPr>
        <w:t>sc_task</w:t>
      </w:r>
      <w:r>
        <w:t>.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COMPLETE</w:t>
      </w:r>
      <w:r>
        <w:t>: All 14 standard steps finished successfully.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CANCELLED</w:t>
      </w:r>
      <w:r>
        <w:t>: Diverted to rejection branch or terminated by administrator.</w:t>
      </w:r>
    </w:p>
    <w:p>
      <w:pPr>
        <w:pStyle w:val="ListBullet"/>
        <w:spacing w:after="40"/>
      </w:pPr>
      <w:r>
        <w:rPr>
          <w:rFonts w:ascii="Consolas" w:hAnsi="Consolas"/>
          <w:color w:val="802020"/>
          <w:sz w:val="19"/>
        </w:rPr>
        <w:t>ERROR</w:t>
      </w:r>
      <w:r>
        <w:t>: Main thread aborted and redirected to Global Error Handler.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