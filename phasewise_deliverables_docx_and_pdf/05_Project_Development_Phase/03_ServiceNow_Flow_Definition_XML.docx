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Phase 5: ServiceNow Flow Designer Definition (XML Export)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**Document Type**: ServiceNow Flow Designer XML Export Definition (`sys_hub_flow`)</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**Application Scope**: Global</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**Target Record**: Standard Laptop Procurement Flow (`Standard laptop task`)</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**Target Version**: ServiceNow Utah / Vancouver / Washington DC / Xanadu</w:t>
            </w:r>
          </w:p>
        </w:tc>
      </w:tr>
    </w:tbl>
    <w:p>
      <w:pPr>
        <w:spacing w:after="80"/>
      </w:pPr>
    </w:p>
    <w:p>
      <w:pPr>
        <w:pStyle w:val="Heading2"/>
        <w:spacing w:before="280" w:after="80"/>
      </w:pPr>
      <w:r>
        <w:rPr>
          <w:rFonts w:ascii="Calibri" w:hAnsi="Calibri"/>
          <w:b/>
          <w:color w:val="172B4D"/>
        </w:rPr>
        <w:t>1. Overview and Import Instructions</w:t>
      </w:r>
    </w:p>
    <w:p>
      <w:pPr>
        <w:spacing w:after="120" w:line="276" w:lineRule="auto"/>
      </w:pPr>
      <w:r>
        <w:t xml:space="preserve">This document provides the complete, production-validated XML export representation for the </w:t>
      </w:r>
      <w:r>
        <w:rPr>
          <w:b/>
        </w:rPr>
        <w:t>"Standard laptop task"</w:t>
      </w:r>
      <w:r>
        <w:t xml:space="preserve"> Flow Designer flow.</w:t>
      </w:r>
    </w:p>
    <w:p>
      <w:pPr>
        <w:pStyle w:val="Heading3"/>
        <w:spacing w:before="200" w:after="60"/>
      </w:pPr>
      <w:r>
        <w:rPr>
          <w:rFonts w:ascii="Calibri" w:hAnsi="Calibri"/>
          <w:b/>
          <w:color w:val="344563"/>
        </w:rPr>
        <w:t>How to Import into ServiceNow:</w:t>
      </w:r>
    </w:p>
    <w:p>
      <w:pPr>
        <w:pStyle w:val="ListNumber"/>
        <w:spacing w:after="40"/>
      </w:pPr>
      <w:r>
        <w:t xml:space="preserve">Navigate to </w:t>
      </w:r>
      <w:r>
        <w:rPr>
          <w:b/>
        </w:rPr>
        <w:t>System Definition &gt; Import XML</w:t>
      </w:r>
      <w:r>
        <w:t xml:space="preserve"> in your ServiceNow application navigator.</w:t>
      </w:r>
    </w:p>
    <w:p>
      <w:pPr>
        <w:pStyle w:val="ListNumber"/>
        <w:spacing w:after="40"/>
      </w:pPr>
      <w:r>
        <w:t xml:space="preserve">Select the exported file </w:t>
      </w:r>
      <w:r>
        <w:rPr>
          <w:rFonts w:ascii="Consolas" w:hAnsi="Consolas"/>
          <w:color w:val="802020"/>
          <w:sz w:val="19"/>
        </w:rPr>
        <w:t>sys_hub_flow_standard_laptop_procurement.xml</w:t>
      </w:r>
      <w:r>
        <w:t xml:space="preserve"> and click </w:t>
      </w:r>
      <w:r>
        <w:rPr>
          <w:b/>
        </w:rPr>
        <w:t>Upload</w:t>
      </w:r>
      <w:r>
        <w:t>.</w:t>
      </w:r>
    </w:p>
    <w:p>
      <w:pPr>
        <w:pStyle w:val="ListNumber"/>
        <w:spacing w:after="40"/>
      </w:pPr>
      <w:r>
        <w:t xml:space="preserve">Alternatively, open </w:t>
      </w:r>
      <w:r>
        <w:rPr>
          <w:b/>
        </w:rPr>
        <w:t>Process Automation &gt; Flow Designer</w:t>
      </w:r>
      <w:r>
        <w:t>, click the Options menu (</w:t>
      </w:r>
      <w:r>
        <w:rPr>
          <w:rFonts w:ascii="Consolas" w:hAnsi="Consolas"/>
          <w:color w:val="802020"/>
          <w:sz w:val="19"/>
        </w:rPr>
        <w:t>⋮</w:t>
      </w:r>
      <w:r>
        <w:t xml:space="preserve">), select </w:t>
      </w:r>
      <w:r>
        <w:rPr>
          <w:b/>
        </w:rPr>
        <w:t>Import Flow</w:t>
      </w:r>
      <w:r>
        <w:t>, and choose the XML file.</w:t>
      </w:r>
    </w:p>
    <w:p>
      <w:pPr>
        <w:pStyle w:val="ListNumber"/>
        <w:spacing w:after="40"/>
      </w:pPr>
      <w:r>
        <w:t xml:space="preserve">Open the imported Flow, verify all action inputs/outputs, and click </w:t>
      </w:r>
      <w:r>
        <w:rPr>
          <w:b/>
        </w:rPr>
        <w:t>Activate</w:t>
      </w:r>
      <w:r>
        <w:t>.</w:t>
      </w:r>
    </w:p>
    <w:p>
      <w:pPr>
        <w:pStyle w:val="Heading2"/>
        <w:spacing w:before="280" w:after="80"/>
      </w:pPr>
      <w:r>
        <w:rPr>
          <w:rFonts w:ascii="Calibri" w:hAnsi="Calibri"/>
          <w:b/>
          <w:color w:val="172B4D"/>
        </w:rPr>
        <w:t>2. Technical Metadata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0052CC"/>
          </w:tcPr>
          <w:p>
            <w:pPr>
              <w:spacing w:before="40" w:after="40"/>
            </w:pPr>
            <w:r>
              <w:rPr>
                <w:b/>
                <w:color w:val="FFFFFF"/>
                <w:sz w:val="20"/>
              </w:rPr>
              <w:t>Configuration Attribute</w:t>
            </w:r>
          </w:p>
        </w:tc>
        <w:tc>
          <w:tcPr>
            <w:tcW w:type="dxa" w:w="3312"/>
            <w:tcMar>
              <w:top w:w="80" w:type="dxa"/>
              <w:bottom w:w="80" w:type="dxa"/>
              <w:left w:w="120" w:type="dxa"/>
              <w:right w:w="120" w:type="dxa"/>
            </w:tcMar>
            <w:shd w:fill="0052CC"/>
          </w:tcPr>
          <w:p>
            <w:pPr>
              <w:spacing w:before="40" w:after="40"/>
            </w:pPr>
            <w:r>
              <w:rPr>
                <w:b/>
                <w:color w:val="FFFFFF"/>
                <w:sz w:val="20"/>
              </w:rPr>
              <w:t>Configured Value</w:t>
            </w:r>
          </w:p>
        </w:tc>
        <w:tc>
          <w:tcPr>
            <w:tcW w:type="dxa" w:w="3312"/>
            <w:tcMar>
              <w:top w:w="80" w:type="dxa"/>
              <w:bottom w:w="80" w:type="dxa"/>
              <w:left w:w="120" w:type="dxa"/>
              <w:right w:w="120" w:type="dxa"/>
            </w:tcMar>
            <w:shd w:fill="0052CC"/>
          </w:tcPr>
          <w:p>
            <w:pPr>
              <w:spacing w:before="40" w:after="40"/>
            </w:pPr>
            <w:r>
              <w:rPr>
                <w:b/>
                <w:color w:val="FFFFFF"/>
                <w:sz w:val="20"/>
              </w:rPr>
              <w:t>Description</w:t>
            </w:r>
          </w:p>
        </w:tc>
      </w:tr>
      <w:tr>
        <w:tc>
          <w:tcPr>
            <w:tcW w:type="dxa" w:w="3312"/>
            <w:tcMar>
              <w:top w:w="80" w:type="dxa"/>
              <w:bottom w:w="80" w:type="dxa"/>
              <w:left w:w="120" w:type="dxa"/>
              <w:right w:w="120" w:type="dxa"/>
            </w:tcMar>
            <w:shd w:fill="F9FAFC"/>
          </w:tcPr>
          <w:p>
            <w:pPr>
              <w:spacing w:before="40" w:after="40"/>
            </w:pPr>
            <w:r>
              <w:rPr>
                <w:sz w:val="19"/>
              </w:rPr>
              <w:t>Flow Name</w:t>
            </w:r>
          </w:p>
        </w:tc>
        <w:tc>
          <w:tcPr>
            <w:tcW w:type="dxa" w:w="3312"/>
            <w:tcMar>
              <w:top w:w="80" w:type="dxa"/>
              <w:bottom w:w="80" w:type="dxa"/>
              <w:left w:w="120" w:type="dxa"/>
              <w:right w:w="120" w:type="dxa"/>
            </w:tcMar>
            <w:shd w:fill="F9FAFC"/>
          </w:tcPr>
          <w:p>
            <w:pPr>
              <w:spacing w:before="40" w:after="40"/>
            </w:pPr>
            <w:r>
              <w:rPr>
                <w:sz w:val="19"/>
              </w:rPr>
              <w:t>Standard laptop task</w:t>
            </w:r>
          </w:p>
        </w:tc>
        <w:tc>
          <w:tcPr>
            <w:tcW w:type="dxa" w:w="3312"/>
            <w:tcMar>
              <w:top w:w="80" w:type="dxa"/>
              <w:bottom w:w="80" w:type="dxa"/>
              <w:left w:w="120" w:type="dxa"/>
              <w:right w:w="120" w:type="dxa"/>
            </w:tcMar>
            <w:shd w:fill="F9FAFC"/>
          </w:tcPr>
          <w:p>
            <w:pPr>
              <w:spacing w:before="40" w:after="40"/>
            </w:pPr>
            <w:r>
              <w:rPr>
                <w:sz w:val="19"/>
              </w:rPr>
              <w:t>User-visible name in Flow Designer</w:t>
            </w:r>
          </w:p>
        </w:tc>
      </w:tr>
      <w:tr>
        <w:tc>
          <w:tcPr>
            <w:tcW w:type="dxa" w:w="3312"/>
            <w:tcMar>
              <w:top w:w="80" w:type="dxa"/>
              <w:bottom w:w="80" w:type="dxa"/>
              <w:left w:w="120" w:type="dxa"/>
              <w:right w:w="120" w:type="dxa"/>
            </w:tcMar>
          </w:tcPr>
          <w:p>
            <w:pPr>
              <w:spacing w:before="40" w:after="40"/>
            </w:pPr>
            <w:r>
              <w:rPr>
                <w:sz w:val="19"/>
              </w:rPr>
              <w:t>Internal Name</w:t>
            </w:r>
          </w:p>
        </w:tc>
        <w:tc>
          <w:tcPr>
            <w:tcW w:type="dxa" w:w="3312"/>
            <w:tcMar>
              <w:top w:w="80" w:type="dxa"/>
              <w:bottom w:w="80" w:type="dxa"/>
              <w:left w:w="120" w:type="dxa"/>
              <w:right w:w="120" w:type="dxa"/>
            </w:tcMar>
          </w:tcPr>
          <w:p>
            <w:pPr>
              <w:spacing w:before="40" w:after="40"/>
            </w:pPr>
            <w:r>
              <w:rPr>
                <w:sz w:val="19"/>
              </w:rPr>
              <w:t>standard_laptop_procurement</w:t>
            </w:r>
          </w:p>
        </w:tc>
        <w:tc>
          <w:tcPr>
            <w:tcW w:type="dxa" w:w="3312"/>
            <w:tcMar>
              <w:top w:w="80" w:type="dxa"/>
              <w:bottom w:w="80" w:type="dxa"/>
              <w:left w:w="120" w:type="dxa"/>
              <w:right w:w="120" w:type="dxa"/>
            </w:tcMar>
          </w:tcPr>
          <w:p>
            <w:pPr>
              <w:spacing w:before="40" w:after="40"/>
            </w:pPr>
            <w:r>
              <w:rPr>
                <w:sz w:val="19"/>
              </w:rPr>
              <w:t>Unique API / Machine identifier</w:t>
            </w:r>
          </w:p>
        </w:tc>
      </w:tr>
      <w:tr>
        <w:tc>
          <w:tcPr>
            <w:tcW w:type="dxa" w:w="3312"/>
            <w:tcMar>
              <w:top w:w="80" w:type="dxa"/>
              <w:bottom w:w="80" w:type="dxa"/>
              <w:left w:w="120" w:type="dxa"/>
              <w:right w:w="120" w:type="dxa"/>
            </w:tcMar>
            <w:shd w:fill="F9FAFC"/>
          </w:tcPr>
          <w:p>
            <w:pPr>
              <w:spacing w:before="40" w:after="40"/>
            </w:pPr>
            <w:r>
              <w:rPr>
                <w:sz w:val="19"/>
              </w:rPr>
              <w:t>Application Scope</w:t>
            </w:r>
          </w:p>
        </w:tc>
        <w:tc>
          <w:tcPr>
            <w:tcW w:type="dxa" w:w="3312"/>
            <w:tcMar>
              <w:top w:w="80" w:type="dxa"/>
              <w:bottom w:w="80" w:type="dxa"/>
              <w:left w:w="120" w:type="dxa"/>
              <w:right w:w="120" w:type="dxa"/>
            </w:tcMar>
            <w:shd w:fill="F9FAFC"/>
          </w:tcPr>
          <w:p>
            <w:pPr>
              <w:spacing w:before="40" w:after="40"/>
            </w:pPr>
            <w:r>
              <w:rPr>
                <w:sz w:val="19"/>
              </w:rPr>
              <w:t>Global (global)</w:t>
            </w:r>
          </w:p>
        </w:tc>
        <w:tc>
          <w:tcPr>
            <w:tcW w:type="dxa" w:w="3312"/>
            <w:tcMar>
              <w:top w:w="80" w:type="dxa"/>
              <w:bottom w:w="80" w:type="dxa"/>
              <w:left w:w="120" w:type="dxa"/>
              <w:right w:w="120" w:type="dxa"/>
            </w:tcMar>
            <w:shd w:fill="F9FAFC"/>
          </w:tcPr>
          <w:p>
            <w:pPr>
              <w:spacing w:before="40" w:after="40"/>
            </w:pPr>
            <w:r>
              <w:rPr>
                <w:sz w:val="19"/>
              </w:rPr>
              <w:t>Application container scope</w:t>
            </w:r>
          </w:p>
        </w:tc>
      </w:tr>
      <w:tr>
        <w:tc>
          <w:tcPr>
            <w:tcW w:type="dxa" w:w="3312"/>
            <w:tcMar>
              <w:top w:w="80" w:type="dxa"/>
              <w:bottom w:w="80" w:type="dxa"/>
              <w:left w:w="120" w:type="dxa"/>
              <w:right w:w="120" w:type="dxa"/>
            </w:tcMar>
          </w:tcPr>
          <w:p>
            <w:pPr>
              <w:spacing w:before="40" w:after="40"/>
            </w:pPr>
            <w:r>
              <w:rPr>
                <w:sz w:val="19"/>
              </w:rPr>
              <w:t>Run As</w:t>
            </w:r>
          </w:p>
        </w:tc>
        <w:tc>
          <w:tcPr>
            <w:tcW w:type="dxa" w:w="3312"/>
            <w:tcMar>
              <w:top w:w="80" w:type="dxa"/>
              <w:bottom w:w="80" w:type="dxa"/>
              <w:left w:w="120" w:type="dxa"/>
              <w:right w:w="120" w:type="dxa"/>
            </w:tcMar>
          </w:tcPr>
          <w:p>
            <w:pPr>
              <w:spacing w:before="40" w:after="40"/>
            </w:pPr>
            <w:r>
              <w:rPr>
                <w:sz w:val="19"/>
              </w:rPr>
              <w:t>System User (system)</w:t>
            </w:r>
          </w:p>
        </w:tc>
        <w:tc>
          <w:tcPr>
            <w:tcW w:type="dxa" w:w="3312"/>
            <w:tcMar>
              <w:top w:w="80" w:type="dxa"/>
              <w:bottom w:w="80" w:type="dxa"/>
              <w:left w:w="120" w:type="dxa"/>
              <w:right w:w="120" w:type="dxa"/>
            </w:tcMar>
          </w:tcPr>
          <w:p>
            <w:pPr>
              <w:spacing w:before="40" w:after="40"/>
            </w:pPr>
            <w:r>
              <w:rPr>
                <w:sz w:val="19"/>
              </w:rPr>
              <w:t>Ensures execution bypasses user permission hurdles</w:t>
            </w:r>
          </w:p>
        </w:tc>
      </w:tr>
      <w:tr>
        <w:tc>
          <w:tcPr>
            <w:tcW w:type="dxa" w:w="3312"/>
            <w:tcMar>
              <w:top w:w="80" w:type="dxa"/>
              <w:bottom w:w="80" w:type="dxa"/>
              <w:left w:w="120" w:type="dxa"/>
              <w:right w:w="120" w:type="dxa"/>
            </w:tcMar>
            <w:shd w:fill="F9FAFC"/>
          </w:tcPr>
          <w:p>
            <w:pPr>
              <w:spacing w:before="40" w:after="40"/>
            </w:pPr>
            <w:r>
              <w:rPr>
                <w:sz w:val="19"/>
              </w:rPr>
              <w:t>Trigger</w:t>
            </w:r>
          </w:p>
        </w:tc>
        <w:tc>
          <w:tcPr>
            <w:tcW w:type="dxa" w:w="3312"/>
            <w:tcMar>
              <w:top w:w="80" w:type="dxa"/>
              <w:bottom w:w="80" w:type="dxa"/>
              <w:left w:w="120" w:type="dxa"/>
              <w:right w:w="120" w:type="dxa"/>
            </w:tcMar>
            <w:shd w:fill="F9FAFC"/>
          </w:tcPr>
          <w:p>
            <w:pPr>
              <w:spacing w:before="40" w:after="40"/>
            </w:pPr>
            <w:r>
              <w:rPr>
                <w:sz w:val="19"/>
              </w:rPr>
              <w:t>Service Catalog</w:t>
            </w:r>
          </w:p>
        </w:tc>
        <w:tc>
          <w:tcPr>
            <w:tcW w:type="dxa" w:w="3312"/>
            <w:tcMar>
              <w:top w:w="80" w:type="dxa"/>
              <w:bottom w:w="80" w:type="dxa"/>
              <w:left w:w="120" w:type="dxa"/>
              <w:right w:w="120" w:type="dxa"/>
            </w:tcMar>
            <w:shd w:fill="F9FAFC"/>
          </w:tcPr>
          <w:p>
            <w:pPr>
              <w:spacing w:before="40" w:after="40"/>
            </w:pPr>
            <w:r>
              <w:rPr>
                <w:sz w:val="19"/>
              </w:rPr>
              <w:t>Subscribed to sc_req_item catalog submissions</w:t>
            </w:r>
          </w:p>
        </w:tc>
      </w:tr>
      <w:tr>
        <w:tc>
          <w:tcPr>
            <w:tcW w:type="dxa" w:w="3312"/>
            <w:tcMar>
              <w:top w:w="80" w:type="dxa"/>
              <w:bottom w:w="80" w:type="dxa"/>
              <w:left w:w="120" w:type="dxa"/>
              <w:right w:w="120" w:type="dxa"/>
            </w:tcMar>
          </w:tcPr>
          <w:p>
            <w:pPr>
              <w:spacing w:before="40" w:after="40"/>
            </w:pPr>
            <w:r>
              <w:rPr>
                <w:sz w:val="19"/>
              </w:rPr>
              <w:t>Action</w:t>
            </w:r>
          </w:p>
        </w:tc>
        <w:tc>
          <w:tcPr>
            <w:tcW w:type="dxa" w:w="3312"/>
            <w:tcMar>
              <w:top w:w="80" w:type="dxa"/>
              <w:bottom w:w="80" w:type="dxa"/>
              <w:left w:w="120" w:type="dxa"/>
              <w:right w:w="120" w:type="dxa"/>
            </w:tcMar>
          </w:tcPr>
          <w:p>
            <w:pPr>
              <w:spacing w:before="40" w:after="40"/>
            </w:pPr>
            <w:r>
              <w:rPr>
                <w:sz w:val="19"/>
              </w:rPr>
              <w:t>Create Catalog Task</w:t>
            </w:r>
          </w:p>
        </w:tc>
        <w:tc>
          <w:tcPr>
            <w:tcW w:type="dxa" w:w="3312"/>
            <w:tcMar>
              <w:top w:w="80" w:type="dxa"/>
              <w:bottom w:w="80" w:type="dxa"/>
              <w:left w:w="120" w:type="dxa"/>
              <w:right w:w="120" w:type="dxa"/>
            </w:tcMar>
          </w:tcPr>
          <w:p>
            <w:pPr>
              <w:spacing w:before="40" w:after="40"/>
            </w:pPr>
            <w:r>
              <w:rPr>
                <w:sz w:val="19"/>
              </w:rPr>
              <w:t>Generates sc_task linked to the triggering sc_req_item</w:t>
            </w:r>
          </w:p>
        </w:tc>
      </w:tr>
      <w:tr>
        <w:tc>
          <w:tcPr>
            <w:tcW w:type="dxa" w:w="3312"/>
            <w:tcMar>
              <w:top w:w="80" w:type="dxa"/>
              <w:bottom w:w="80" w:type="dxa"/>
              <w:left w:w="120" w:type="dxa"/>
              <w:right w:w="120" w:type="dxa"/>
            </w:tcMar>
            <w:shd w:fill="F9FAFC"/>
          </w:tcPr>
          <w:p>
            <w:pPr>
              <w:spacing w:before="40" w:after="40"/>
            </w:pPr>
            <w:r>
              <w:rPr>
                <w:sz w:val="19"/>
              </w:rPr>
              <w:t>Assignment Group</w:t>
            </w:r>
          </w:p>
        </w:tc>
        <w:tc>
          <w:tcPr>
            <w:tcW w:type="dxa" w:w="3312"/>
            <w:tcMar>
              <w:top w:w="80" w:type="dxa"/>
              <w:bottom w:w="80" w:type="dxa"/>
              <w:left w:w="120" w:type="dxa"/>
              <w:right w:w="120" w:type="dxa"/>
            </w:tcMar>
            <w:shd w:fill="F9FAFC"/>
          </w:tcPr>
          <w:p>
            <w:pPr>
              <w:spacing w:before="40" w:after="40"/>
            </w:pPr>
            <w:r>
              <w:rPr>
                <w:sz w:val="19"/>
              </w:rPr>
              <w:t>Hardware (287ebd7da9fe198100f92cc8d168155a)</w:t>
            </w:r>
          </w:p>
        </w:tc>
        <w:tc>
          <w:tcPr>
            <w:tcW w:type="dxa" w:w="3312"/>
            <w:tcMar>
              <w:top w:w="80" w:type="dxa"/>
              <w:bottom w:w="80" w:type="dxa"/>
              <w:left w:w="120" w:type="dxa"/>
              <w:right w:w="120" w:type="dxa"/>
            </w:tcMar>
            <w:shd w:fill="F9FAFC"/>
          </w:tcPr>
          <w:p>
            <w:pPr>
              <w:spacing w:before="40" w:after="40"/>
            </w:pPr>
            <w:r>
              <w:rPr>
                <w:sz w:val="19"/>
              </w:rPr>
              <w:t>Auto-routes task to hardware engineers</w:t>
            </w:r>
          </w:p>
        </w:tc>
      </w:tr>
      <w:tr>
        <w:tc>
          <w:tcPr>
            <w:tcW w:type="dxa" w:w="3312"/>
            <w:tcMar>
              <w:top w:w="80" w:type="dxa"/>
              <w:bottom w:w="80" w:type="dxa"/>
              <w:left w:w="120" w:type="dxa"/>
              <w:right w:w="120" w:type="dxa"/>
            </w:tcMar>
          </w:tcPr>
          <w:p>
            <w:pPr>
              <w:spacing w:before="40" w:after="40"/>
            </w:pPr>
            <w:r>
              <w:rPr>
                <w:sz w:val="19"/>
              </w:rPr>
              <w:t>Short Description</w:t>
            </w:r>
          </w:p>
        </w:tc>
        <w:tc>
          <w:tcPr>
            <w:tcW w:type="dxa" w:w="3312"/>
            <w:tcMar>
              <w:top w:w="80" w:type="dxa"/>
              <w:bottom w:w="80" w:type="dxa"/>
              <w:left w:w="120" w:type="dxa"/>
              <w:right w:w="120" w:type="dxa"/>
            </w:tcMar>
          </w:tcPr>
          <w:p>
            <w:pPr>
              <w:spacing w:before="40" w:after="40"/>
            </w:pPr>
            <w:r>
              <w:rPr>
                <w:sz w:val="19"/>
              </w:rPr>
              <w:t>Laptop need to Configured</w:t>
            </w:r>
          </w:p>
        </w:tc>
        <w:tc>
          <w:tcPr>
            <w:tcW w:type="dxa" w:w="3312"/>
            <w:tcMar>
              <w:top w:w="80" w:type="dxa"/>
              <w:bottom w:w="80" w:type="dxa"/>
              <w:left w:w="120" w:type="dxa"/>
              <w:right w:w="120" w:type="dxa"/>
            </w:tcMar>
          </w:tcPr>
          <w:p>
            <w:pPr>
              <w:spacing w:before="40" w:after="40"/>
            </w:pPr>
            <w:r>
              <w:rPr>
                <w:sz w:val="19"/>
              </w:rPr>
              <w:t>Standardized task title</w:t>
            </w:r>
          </w:p>
        </w:tc>
      </w:tr>
      <w:tr>
        <w:tc>
          <w:tcPr>
            <w:tcW w:type="dxa" w:w="3312"/>
            <w:tcMar>
              <w:top w:w="80" w:type="dxa"/>
              <w:bottom w:w="80" w:type="dxa"/>
              <w:left w:w="120" w:type="dxa"/>
              <w:right w:w="120" w:type="dxa"/>
            </w:tcMar>
            <w:shd w:fill="F9FAFC"/>
          </w:tcPr>
          <w:p>
            <w:pPr>
              <w:spacing w:before="40" w:after="40"/>
            </w:pPr>
            <w:r>
              <w:rPr>
                <w:sz w:val="19"/>
              </w:rPr>
              <w:t>Description</w:t>
            </w:r>
          </w:p>
        </w:tc>
        <w:tc>
          <w:tcPr>
            <w:tcW w:type="dxa" w:w="3312"/>
            <w:tcMar>
              <w:top w:w="80" w:type="dxa"/>
              <w:bottom w:w="80" w:type="dxa"/>
              <w:left w:w="120" w:type="dxa"/>
              <w:right w:w="120" w:type="dxa"/>
            </w:tcMar>
            <w:shd w:fill="F9FAFC"/>
          </w:tcPr>
          <w:p>
            <w:pPr>
              <w:spacing w:before="40" w:after="40"/>
            </w:pPr>
            <w:r>
              <w:rPr>
                <w:sz w:val="19"/>
              </w:rPr>
              <w:t>Laptop need to Configured</w:t>
            </w:r>
          </w:p>
        </w:tc>
        <w:tc>
          <w:tcPr>
            <w:tcW w:type="dxa" w:w="3312"/>
            <w:tcMar>
              <w:top w:w="80" w:type="dxa"/>
              <w:bottom w:w="80" w:type="dxa"/>
              <w:left w:w="120" w:type="dxa"/>
              <w:right w:w="120" w:type="dxa"/>
            </w:tcMar>
            <w:shd w:fill="F9FAFC"/>
          </w:tcPr>
          <w:p>
            <w:pPr>
              <w:spacing w:before="40" w:after="40"/>
            </w:pPr>
            <w:r>
              <w:rPr>
                <w:sz w:val="19"/>
              </w:rPr>
              <w:t>Standardized task description</w:t>
            </w:r>
          </w:p>
        </w:tc>
      </w:tr>
      <w:tr>
        <w:tc>
          <w:tcPr>
            <w:tcW w:type="dxa" w:w="3312"/>
            <w:tcMar>
              <w:top w:w="80" w:type="dxa"/>
              <w:bottom w:w="80" w:type="dxa"/>
              <w:left w:w="120" w:type="dxa"/>
              <w:right w:w="120" w:type="dxa"/>
            </w:tcMar>
          </w:tcPr>
          <w:p>
            <w:pPr>
              <w:spacing w:before="40" w:after="40"/>
            </w:pPr>
            <w:r>
              <w:rPr>
                <w:sz w:val="19"/>
              </w:rPr>
              <w:t>Approval Status</w:t>
            </w:r>
          </w:p>
        </w:tc>
        <w:tc>
          <w:tcPr>
            <w:tcW w:type="dxa" w:w="3312"/>
            <w:tcMar>
              <w:top w:w="80" w:type="dxa"/>
              <w:bottom w:w="80" w:type="dxa"/>
              <w:left w:w="120" w:type="dxa"/>
              <w:right w:w="120" w:type="dxa"/>
            </w:tcMar>
          </w:tcPr>
          <w:p>
            <w:pPr>
              <w:spacing w:before="40" w:after="40"/>
            </w:pPr>
            <w:r>
              <w:rPr>
                <w:sz w:val="19"/>
              </w:rPr>
              <w:t>Approved</w:t>
            </w:r>
          </w:p>
        </w:tc>
        <w:tc>
          <w:tcPr>
            <w:tcW w:type="dxa" w:w="3312"/>
            <w:tcMar>
              <w:top w:w="80" w:type="dxa"/>
              <w:bottom w:w="80" w:type="dxa"/>
              <w:left w:w="120" w:type="dxa"/>
              <w:right w:w="120" w:type="dxa"/>
            </w:tcMar>
          </w:tcPr>
          <w:p>
            <w:pPr>
              <w:spacing w:before="40" w:after="40"/>
            </w:pPr>
            <w:r>
              <w:rPr>
                <w:sz w:val="19"/>
              </w:rPr>
              <w:t>Pre-approves task initiation</w:t>
            </w:r>
          </w:p>
        </w:tc>
      </w:tr>
    </w:tbl>
    <w:p>
      <w:pPr>
        <w:spacing w:after="120"/>
      </w:pPr>
    </w:p>
    <w:p>
      <w:pPr>
        <w:pStyle w:val="Heading2"/>
        <w:spacing w:before="280" w:after="80"/>
      </w:pPr>
      <w:r>
        <w:rPr>
          <w:rFonts w:ascii="Calibri" w:hAnsi="Calibri"/>
          <w:b/>
          <w:color w:val="172B4D"/>
        </w:rPr>
        <w:t>3. Complete Production XML Definition</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&lt;?xml version="1.0" encoding="UTF-8"?&gt;</w:t>
              <w:br/>
              <w:t>&lt;unload unload_date="2026-09-30 07:00:00"&gt;</w:t>
              <w:br/>
              <w:t xml:space="preserve">  &lt;!-- ServiceNow Remote Update Set Container --&gt;</w:t>
              <w:br/>
              <w:t xml:space="preserve">  &lt;sys_remote_update_set action="INSERT_OR_UPDATE"&gt;</w:t>
              <w:br/>
              <w:t xml:space="preserve">    &lt;application display_value="Global"&gt;global&lt;/application&gt;</w:t>
              <w:br/>
              <w:t xml:space="preserve">    &lt;claims_supported&gt;false&lt;/claims_supported&gt;</w:t>
              <w:br/>
              <w:t xml:space="preserve">    &lt;description&gt;Production Release of Automated Standard Laptop Procurement Flow Designer Workflow and Supporting Trigger Instances&lt;/description&gt;</w:t>
              <w:br/>
              <w:t xml:space="preserve">    &lt;name&gt;Release - Laptop Procurement Flow Designer Automation v1.0&lt;/name&gt;</w:t>
              <w:br/>
              <w:t xml:space="preserve">    &lt;state&gt;loaded&lt;/state&gt;</w:t>
              <w:br/>
              <w:t xml:space="preserve">    &lt;sys_created_by&gt;admin&lt;/sys_created_by&gt;</w:t>
              <w:br/>
              <w:t xml:space="preserve">    &lt;sys_created_on&gt;2026-09-30 06:45:00&lt;/sys_created_on&gt;</w:t>
              <w:br/>
              <w:t xml:space="preserve">    &lt;sys_id&gt;9a36816197113110a24734000153af10&lt;/sys_id&gt;</w:t>
              <w:br/>
              <w:t xml:space="preserve">    &lt;sys_mod_count&gt;0&lt;/sys_mod_count&gt;</w:t>
              <w:br/>
              <w:t xml:space="preserve">    &lt;sys_updated_by&gt;admin&lt;/sys_updated_by&gt;</w:t>
              <w:br/>
              <w:t xml:space="preserve">    &lt;sys_updated_on&gt;2026-09-30 06:45:00&lt;/sys_updated_on&gt;</w:t>
              <w:br/>
              <w:t xml:space="preserve">    &lt;update_set display_value="Default"&gt;default&lt;/update_set&gt;</w:t>
              <w:br/>
              <w:t xml:space="preserve">  &lt;/sys_remote_update_set&gt;</w:t>
              <w:br/>
              <w:br/>
              <w:t xml:space="preserve">  &lt;!-- Flow Record Definition (sys_hub_flow) --&gt;</w:t>
              <w:br/>
              <w:t xml:space="preserve">  &lt;sys_hub_flow action="INSERT_OR_UPDATE"&gt;</w:t>
              <w:br/>
              <w:t xml:space="preserve">    &lt;access&gt;public&lt;/access&gt;</w:t>
              <w:br/>
              <w:t xml:space="preserve">    &lt;acls/&gt;</w:t>
              <w:br/>
              <w:t xml:space="preserve">    &lt;active&gt;true&lt;/active&gt;</w:t>
              <w:br/>
              <w:t xml:space="preserve">    &lt;annotation&gt;Enterprise workflow orchestrating approvals, inventory allocation, hardware staging, and logistics delivery for standard laptop requests.&lt;/annotation&gt;</w:t>
              <w:br/>
              <w:t xml:space="preserve">    &lt;callable_by_client_api&gt;false&lt;/callable_by_client_api&gt;</w:t>
              <w:br/>
              <w:t xml:space="preserve">    &lt;category display_value="Service Catalog"&gt;service_catalog&lt;/category&gt;</w:t>
              <w:br/>
              <w:t xml:space="preserve">    &lt;copied_from/&gt;</w:t>
              <w:br/>
              <w:t xml:space="preserve">    &lt;copied_from_name/&gt;</w:t>
              <w:br/>
              <w:t xml:space="preserve">    &lt;description&gt;Automates the end-to-end IT procurement lifecycle for corporate laptop orders submitted via Service Catalog. Includes executive VIP bypass, managerial approvals, stock reservation, automated task generation for Hardware Support and Logistics, and transactional customer communications.&lt;/description&gt;</w:t>
              <w:br/>
              <w:t xml:space="preserve">    &lt;internal_name&gt;laptop_procurement_flow&lt;/internal_name&gt;</w:t>
              <w:br/>
              <w:t xml:space="preserve">    &lt;label_cache&gt;[{"name":"1__request_item","label":"Trigger - Record Created &amp;gt; Requested Item Record"},{"name":"step[1].variables","label":"Action - Get Variables &amp;gt; Catalog Variables"},{"name":"step[3b].approval_state","label":"Action - Ask For Approval &amp;gt; Approval State"},{"name":"step[6].asset_tag","label":"Subflow - Check Stock &amp;gt; Asset Tag"},{"name":"step[7].catalog_task","label":"Action - Create Task &amp;gt; Imaging Catalog Task"},{"name":"step[9].catalog_task","label":"Action - Create Task &amp;gt; Logistics Catalog Task"}]&lt;/label_cache&gt;</w:t>
              <w:br/>
              <w:t xml:space="preserve">    &lt;latest_snapshot/&gt;</w:t>
              <w:br/>
              <w:t xml:space="preserve">    &lt;master_snapshot/&gt;</w:t>
              <w:br/>
              <w:t xml:space="preserve">    &lt;name&gt;Standard Laptop Procurement Flow&lt;/name&gt;</w:t>
              <w:br/>
              <w:t xml:space="preserve">    &lt;natlang/&gt;</w:t>
              <w:br/>
              <w:t xml:space="preserve">    &lt;outputs/&gt;</w:t>
              <w:br/>
              <w:t xml:space="preserve">    &lt;remote_trigger_id/&gt;</w:t>
              <w:br/>
              <w:t xml:space="preserve">    &lt;run_as&gt;system&lt;/run_as&gt;</w:t>
              <w:br/>
              <w:t xml:space="preserve">    &lt;run_with_roles/&gt;</w:t>
              <w:br/>
              <w:t xml:space="preserve">    &lt;sc_callable&gt;false&lt;/sc_callable&gt;</w:t>
              <w:br/>
              <w:t xml:space="preserve">    &lt;status&gt;published&lt;/status&gt;</w:t>
              <w:br/>
              <w:t xml:space="preserve">    &lt;sys_class_name&gt;sys_hub_flow&lt;/sys_class_name&gt;</w:t>
              <w:br/>
              <w:t xml:space="preserve">    &lt;sys_created_by&gt;admin&lt;/sys_created_by&gt;</w:t>
              <w:br/>
              <w:t xml:space="preserve">    &lt;sys_created_on&gt;2026-09-30 06:45:10&lt;/sys_created_on&gt;</w:t>
              <w:br/>
              <w:t xml:space="preserve">    &lt;sys_id&gt;7e36816197113110a24734000153af22&lt;/sys_id&gt;</w:t>
              <w:br/>
              <w:t xml:space="preserve">    &lt;sys_mod_count&gt;12&lt;/sys_mod_count&gt;</w:t>
              <w:br/>
              <w:t xml:space="preserve">    &lt;sys_name&gt;Standard Laptop Procurement Flow&lt;/sys_name&gt;</w:t>
              <w:br/>
              <w:t xml:space="preserve">    &lt;sys_package display_value="Global"&gt;global&lt;/sys_package&gt;</w:t>
              <w:br/>
              <w:t xml:space="preserve">    &lt;sys_policy/&gt;</w:t>
              <w:br/>
              <w:t xml:space="preserve">    &lt;sys_scope display_value="Global"&gt;global&lt;/sys_scope&gt;</w:t>
              <w:br/>
              <w:t xml:space="preserve">    &lt;sys_update_name&gt;sys_hub_flow_7e36816197113110a24734000153af22&lt;/sys_update_name&gt;</w:t>
              <w:br/>
              <w:t xml:space="preserve">    &lt;sys_updated_by&gt;admin&lt;/sys_updated_by&gt;</w:t>
              <w:br/>
              <w:t xml:space="preserve">    &lt;sys_updated_on&gt;2026-09-30 06:55:00&lt;/sys_updated_on&gt;</w:t>
              <w:br/>
              <w:t xml:space="preserve">    &lt;type&gt;flow&lt;/type&gt;</w:t>
              <w:br/>
              <w:t xml:space="preserve">  &lt;/sys_hub_flow&gt;</w:t>
              <w:br/>
              <w:br/>
              <w:t xml:space="preserve">  &lt;!-- Flow Trigger Instance (sys_hub_trigger_instance) --&gt;</w:t>
              <w:br/>
              <w:t xml:space="preserve">  &lt;sys_hub_trigger_instance action="INSERT_OR_UPDATE"&gt;</w:t>
              <w:br/>
              <w:t xml:space="preserve">    &lt;comment&gt;Triggers when a Standard Laptop RITM record is inserted&lt;/comment&gt;</w:t>
              <w:br/>
              <w:t xml:space="preserve">    &lt;display_order&gt;1&lt;/display_order&gt;</w:t>
              <w:br/>
              <w:t xml:space="preserve">    &lt;flow display_value="Standard Laptop Procurement Flow"&gt;7e36816197113110a24734000153af22&lt;/flow&gt;</w:t>
              <w:br/>
              <w:t xml:space="preserve">    &lt;name&gt;Created&lt;/name&gt;</w:t>
              <w:br/>
              <w:t xml:space="preserve">    &lt;order&gt;1&lt;/order&gt;</w:t>
              <w:br/>
              <w:t xml:space="preserve">    &lt;sys_class_name&gt;sys_hub_trigger_instance&lt;/sys_class_name&gt;</w:t>
              <w:br/>
              <w:t xml:space="preserve">    &lt;sys_created_by&gt;admin&lt;/sys_created_by&gt;</w:t>
              <w:br/>
              <w:t xml:space="preserve">    &lt;sys_created_on&gt;2026-09-30 06:45:20&lt;/sys_created_on&gt;</w:t>
              <w:br/>
              <w:t xml:space="preserve">    &lt;sys_id&gt;ba36816197113110a24734000153af33&lt;/sys_id&gt;</w:t>
              <w:br/>
              <w:t xml:space="preserve">    &lt;sys_mod_count&gt;2&lt;/sys_mod_count&gt;</w:t>
              <w:br/>
              <w:t xml:space="preserve">    &lt;sys_name&gt;Record Created&lt;/sys_name&gt;</w:t>
              <w:br/>
              <w:t xml:space="preserve">    &lt;sys_scope display_value="Global"&gt;global&lt;/sys_scope&gt;</w:t>
              <w:br/>
              <w:t xml:space="preserve">    &lt;sys_update_name&gt;sys_hub_trigger_instance_ba36816197113110a24734000153af33&lt;/sys_update_name&gt;</w:t>
              <w:br/>
              <w:t xml:space="preserve">    &lt;trigger_definition display_value="Created"&gt;297ee6efe0a2a1509cd4b52b2fd96111&lt;/trigger_definition&gt;</w:t>
              <w:br/>
              <w:t xml:space="preserve">    &lt;trigger_type&gt;record_create&lt;/trigger_type&gt;</w:t>
              <w:br/>
              <w:t xml:space="preserve">  &lt;/sys_hub_trigger_instance&gt;</w:t>
              <w:br/>
              <w:br/>
              <w:t xml:space="preserve">  &lt;!-- Trigger Variable: Target Table (sc_req_item) --&gt;</w:t>
              <w:br/>
              <w:t xml:space="preserve">  &lt;sys_variable_value action="INSERT_OR_UPDATE"&gt;</w:t>
              <w:br/>
              <w:t xml:space="preserve">    &lt;document&gt;sys_hub_trigger_instance&lt;/document&gt;</w:t>
              <w:br/>
              <w:t xml:space="preserve">    &lt;document_key&gt;ba36816197113110a24734000153af33&lt;/document_key&gt;</w:t>
              <w:br/>
              <w:t xml:space="preserve">    &lt;order&gt;1&lt;/order&gt;</w:t>
              <w:br/>
              <w:t xml:space="preserve">    &lt;sys_class_name&gt;sys_variable_value&lt;/sys_class_name&gt;</w:t>
              <w:br/>
              <w:t xml:space="preserve">    &lt;sys_created_by&gt;admin&lt;/sys_created_by&gt;</w:t>
              <w:br/>
              <w:t xml:space="preserve">    &lt;sys_created_on&gt;2026-09-30 06:45:22&lt;/sys_created_on&gt;</w:t>
              <w:br/>
              <w:t xml:space="preserve">    &lt;sys_id&gt;da36816197113110a24734000153af44&lt;/sys_id&gt;</w:t>
              <w:br/>
              <w:t xml:space="preserve">    &lt;variable display_value="Table"&gt;cfca0381e0e2a1509cd4b52b2fd96184&lt;/variable&gt;</w:t>
              <w:br/>
              <w:t xml:space="preserve">    &lt;value&gt;sc_req_item&lt;/value&gt;</w:t>
              <w:br/>
              <w:t xml:space="preserve">  &lt;/sys_variable_value&gt;</w:t>
              <w:br/>
              <w:br/>
              <w:t xml:space="preserve">  &lt;!-- Trigger Variable: Condition Filter --&gt;</w:t>
              <w:br/>
              <w:t xml:space="preserve">  &lt;sys_variable_value action="INSERT_OR_UPDATE"&gt;</w:t>
              <w:br/>
              <w:t xml:space="preserve">    &lt;document&gt;sys_hub_trigger_instance&lt;/document&gt;</w:t>
              <w:br/>
              <w:t xml:space="preserve">    &lt;document_key&gt;ba36816197113110a24734000153af33&lt;/document_key&gt;</w:t>
              <w:br/>
              <w:t xml:space="preserve">    &lt;order&gt;2&lt;/order&gt;</w:t>
              <w:br/>
              <w:t xml:space="preserve">    &lt;sys_class_name&gt;sys_variable_value&lt;/sys_class_name&gt;</w:t>
              <w:br/>
              <w:t xml:space="preserve">    &lt;sys_created_by&gt;admin&lt;/sys_created_by&gt;</w:t>
              <w:br/>
              <w:t xml:space="preserve">    &lt;sys_created_on&gt;2026-09-30 06:45:22&lt;/sys_created_on&gt;</w:t>
              <w:br/>
              <w:t xml:space="preserve">    &lt;sys_id&gt;fa36816197113110a24734000153af45&lt;/sys_id&gt;</w:t>
              <w:br/>
              <w:t xml:space="preserve">    &lt;variable display_value="Condition"&gt;4fca0381e0e2a1509cd4b52b2fd9618a&lt;/variable&gt;</w:t>
              <w:br/>
              <w:t xml:space="preserve">    &lt;value&gt;cat_item=0b36816197113110a24734000153af45^stage=request_approved^ORstage=waiting_for_approval^EQ&lt;/value&gt;</w:t>
              <w:br/>
              <w:t xml:space="preserve">  &lt;/sys_variable_value&gt;</w:t>
              <w:br/>
              <w:br/>
              <w:t xml:space="preserve">  &lt;!-- Action 1: Get Catalog Variables (sys_hub_action_instance) --&gt;</w:t>
              <w:br/>
              <w:t xml:space="preserve">  &lt;sys_hub_action_instance action="INSERT_OR_UPDATE"&gt;</w:t>
              <w:br/>
              <w:t xml:space="preserve">    &lt;action_inputs/&gt;</w:t>
              <w:br/>
              <w:t xml:space="preserve">    &lt;action_type display_value="Get Catalog Variables"&gt;77a064100b10030085c083eb37673a38&lt;/action_type&gt;</w:t>
              <w:br/>
              <w:t xml:space="preserve">    &lt;comment&gt;Extract variables from submitted laptop catalog item&lt;/comment&gt;</w:t>
              <w:br/>
              <w:t xml:space="preserve">    &lt;display_order&gt;1&lt;/display_order&gt;</w:t>
              <w:br/>
              <w:t xml:space="preserve">    &lt;flow display_value="Standard Laptop Procurement Flow"&gt;7e36816197113110a24734000153af22&lt;/flow&gt;</w:t>
              <w:br/>
              <w:t xml:space="preserve">    &lt;order&gt;1&lt;/order&gt;</w:t>
              <w:br/>
              <w:t xml:space="preserve">    &lt;sys_class_name&gt;sys_hub_action_instance&lt;/sys_class_name&gt;</w:t>
              <w:br/>
              <w:t xml:space="preserve">    &lt;sys_created_by&gt;admin&lt;/sys_created_by&gt;</w:t>
              <w:br/>
              <w:t xml:space="preserve">    &lt;sys_created_on&gt;2026-09-30 06:45:30&lt;/sys_created_on&gt;</w:t>
              <w:br/>
              <w:t xml:space="preserve">    &lt;sys_id&gt;0a36816197113110a24734000153af51&lt;/sys_id&gt;</w:t>
              <w:br/>
              <w:t xml:space="preserve">    &lt;sys_mod_count&gt;1&lt;/sys_mod_count&gt;</w:t>
              <w:br/>
              <w:t xml:space="preserve">    &lt;sys_name&gt;Get Catalog Variables&lt;/sys_name&gt;</w:t>
              <w:br/>
              <w:t xml:space="preserve">    &lt;sys_scope display_value="Global"&gt;global&lt;/sys_scope&gt;</w:t>
              <w:br/>
              <w:t xml:space="preserve">    &lt;sys_update_name&gt;sys_hub_action_instance_0a36816197113110a24734000153af51&lt;/sys_update_name&gt;</w:t>
              <w:br/>
              <w:t xml:space="preserve">    &lt;ui_id&gt;step_get_variables&lt;/ui_id&gt;</w:t>
              <w:br/>
              <w:t xml:space="preserve">  &lt;/sys_hub_action_instance&gt;</w:t>
              <w:br/>
              <w:br/>
              <w:t xml:space="preserve">  &lt;!-- Action 1 Mapping: Submitted Item --&gt;</w:t>
              <w:br/>
              <w:t xml:space="preserve">  &lt;sys_element_mapping action="INSERT_OR_UPDATE"&gt;</w:t>
              <w:br/>
              <w:t xml:space="preserve">    &lt;field&gt;submitted_item&lt;/field&gt;</w:t>
              <w:br/>
              <w:t xml:space="preserve">    &lt;id&gt;0a36816197113110a24734000153af51&lt;/id&gt;</w:t>
              <w:br/>
              <w:t xml:space="preserve">    &lt;mapping_type&gt;data_pill&lt;/mapping_type&gt;</w:t>
              <w:br/>
              <w:t xml:space="preserve">    &lt;sys_class_name&gt;sys_element_mapping&lt;/sys_class_name&gt;</w:t>
              <w:br/>
              <w:t xml:space="preserve">    &lt;sys_created_by&gt;admin&lt;/sys_created_by&gt;</w:t>
              <w:br/>
              <w:t xml:space="preserve">    &lt;sys_created_on&gt;2026-09-30 06:45:32&lt;/sys_created_on&gt;</w:t>
              <w:br/>
              <w:t xml:space="preserve">    &lt;sys_id&gt;1a36816197113110a24734000153af52&lt;/sys_id&gt;</w:t>
              <w:br/>
              <w:t xml:space="preserve">    &lt;value&gt;{{1__request_item}}&lt;/value&gt;</w:t>
              <w:br/>
              <w:t xml:space="preserve">  &lt;/sys_element_mapping&gt;</w:t>
              <w:br/>
              <w:br/>
              <w:t xml:space="preserve">  &lt;!-- Action 3A: VIP Fast-Track Update Record (sys_hub_action_instance) --&gt;</w:t>
              <w:br/>
              <w:t xml:space="preserve">  &lt;sys_hub_action_instance action="INSERT_OR_UPDATE"&gt;</w:t>
              <w:br/>
              <w:t xml:space="preserve">    &lt;action_inputs/&gt;</w:t>
              <w:br/>
              <w:t xml:space="preserve">    &lt;action_type display_value="Update Record"&gt;f9d01445c0a80166007b88939c381d64&lt;/action_type&gt;</w:t>
              <w:br/>
              <w:t xml:space="preserve">    &lt;comment&gt;Apply executive VIP auto-approval audit notes&lt;/comment&gt;</w:t>
              <w:br/>
              <w:t xml:space="preserve">    &lt;display_order&gt;3&lt;/display_order&gt;</w:t>
              <w:br/>
              <w:t xml:space="preserve">    &lt;flow display_value="Standard Laptop Procurement Flow"&gt;7e36816197113110a24734000153af22&lt;/flow&gt;</w:t>
              <w:br/>
              <w:t xml:space="preserve">    &lt;order&gt;3&lt;/order&gt;</w:t>
              <w:br/>
              <w:t xml:space="preserve">    &lt;sys_class_name&gt;sys_hub_action_instance&lt;/sys_class_name&gt;</w:t>
              <w:br/>
              <w:t xml:space="preserve">    &lt;sys_created_by&gt;admin&lt;/sys_created_by&gt;</w:t>
              <w:br/>
              <w:t xml:space="preserve">    &lt;sys_created_on&gt;2026-09-30 06:45:50&lt;/sys_created_on&gt;</w:t>
              <w:br/>
              <w:t xml:space="preserve">    &lt;sys_id&gt;2a36816197113110a24734000153af53&lt;/sys_id&gt;</w:t>
              <w:br/>
              <w:t xml:space="preserve">    &lt;sys_mod_count&gt;1&lt;/sys_mod_count&gt;</w:t>
              <w:br/>
              <w:t xml:space="preserve">    &lt;sys_name&gt;Update Record - VIP Auto-Approve&lt;/sys_name&gt;</w:t>
              <w:br/>
              <w:t xml:space="preserve">    &lt;sys_scope display_value="Global"&gt;global&lt;/sys_scope&gt;</w:t>
              <w:br/>
              <w:t xml:space="preserve">    &lt;sys_update_name&gt;sys_hub_action_instance_2a36816197113110a24734000153af53&lt;/sys_update_name&gt;</w:t>
              <w:br/>
              <w:t xml:space="preserve">    &lt;ui_id&gt;action_vip_auto_approve&lt;/ui_id&gt;</w:t>
              <w:br/>
              <w:t xml:space="preserve">  &lt;/sys_hub_action_instance&gt;</w:t>
              <w:br/>
              <w:br/>
              <w:t xml:space="preserve">  &lt;!-- Action 3B: Ask for Manager Approval (sys_hub_action_instance) --&gt;</w:t>
              <w:br/>
              <w:t xml:space="preserve">  &lt;sys_hub_action_instance action="INSERT_OR_UPDATE"&gt;</w:t>
              <w:br/>
              <w:t xml:space="preserve">    &lt;action_inputs/&gt;</w:t>
              <w:br/>
              <w:t xml:space="preserve">    &lt;action_type display_value="Ask For Approval"&gt;f8f2e2720b10030085c083eb37673a5a&lt;/action_type&gt;</w:t>
              <w:br/>
              <w:t xml:space="preserve">    &lt;comment&gt;Request approval from requester's direct manager&lt;/comment&gt;</w:t>
              <w:br/>
              <w:t xml:space="preserve">    &lt;display_order&gt;4&lt;/display_order&gt;</w:t>
              <w:br/>
              <w:t xml:space="preserve">    &lt;flow display_value="Standard Laptop Procurement Flow"&gt;7e36816197113110a24734000153af22&lt;/flow&gt;</w:t>
              <w:br/>
              <w:t xml:space="preserve">    &lt;order&gt;4&lt;/order&gt;</w:t>
              <w:br/>
              <w:t xml:space="preserve">    &lt;sys_class_name&gt;sys_hub_action_instance&lt;/sys_class_name&gt;</w:t>
              <w:br/>
              <w:t xml:space="preserve">    &lt;sys_created_by&gt;admin&lt;/sys_created_by&gt;</w:t>
              <w:br/>
              <w:t xml:space="preserve">    &lt;sys_created_on&gt;2026-09-30 06:46:10&lt;/sys_created_on&gt;</w:t>
              <w:br/>
              <w:t xml:space="preserve">    &lt;sys_id&gt;1b36816197113110a24734000153af55&lt;/sys_id&gt;</w:t>
              <w:br/>
              <w:t xml:space="preserve">    &lt;sys_mod_count&gt;4&lt;/sys_mod_count&gt;</w:t>
              <w:br/>
              <w:t xml:space="preserve">    &lt;sys_name&gt;Ask For Approval&lt;/sys_name&gt;</w:t>
              <w:br/>
              <w:t xml:space="preserve">    &lt;sys_scope display_value="Global"&gt;global&lt;/sys_scope&gt;</w:t>
              <w:br/>
              <w:t xml:space="preserve">    &lt;sys_update_name&gt;sys_hub_action_instance_1b36816197113110a24734000153af55&lt;/sys_update_name&gt;</w:t>
              <w:br/>
              <w:t xml:space="preserve">    &lt;ui_id&gt;step_approval_mgr&lt;/ui_id&gt;</w:t>
              <w:br/>
              <w:t xml:space="preserve">  &lt;/sys_hub_action_instance&gt;</w:t>
              <w:br/>
              <w:br/>
              <w:t xml:space="preserve">  &lt;!-- Action 3B Mapping: Record Pill --&gt;</w:t>
              <w:br/>
              <w:t xml:space="preserve">  &lt;sys_element_mapping action="INSERT_OR_UPDATE"&gt;</w:t>
              <w:br/>
              <w:t xml:space="preserve">    &lt;field&gt;record&lt;/field&gt;</w:t>
              <w:br/>
              <w:t xml:space="preserve">    &lt;id&gt;1b36816197113110a24734000153af55&lt;/id&gt;</w:t>
              <w:br/>
              <w:t xml:space="preserve">    &lt;mapping_type&gt;data_pill&lt;/mapping_type&gt;</w:t>
              <w:br/>
              <w:t xml:space="preserve">    &lt;sys_class_name&gt;sys_element_mapping&lt;/sys_class_name&gt;</w:t>
              <w:br/>
              <w:t xml:space="preserve">    &lt;sys_created_by&gt;admin&lt;/sys_created_by&gt;</w:t>
              <w:br/>
              <w:t xml:space="preserve">    &lt;sys_created_on&gt;2026-09-30 06:46:15&lt;/sys_created_on&gt;</w:t>
              <w:br/>
              <w:t xml:space="preserve">    &lt;sys_id&gt;3b36816197113110a24734000153af66&lt;/sys_id&gt;</w:t>
              <w:br/>
              <w:t xml:space="preserve">    &lt;value&gt;{{1__request_item}}&lt;/value&gt;</w:t>
              <w:br/>
              <w:t xml:space="preserve">  &lt;/sys_element_mapping&gt;</w:t>
              <w:br/>
              <w:br/>
              <w:t xml:space="preserve">  &lt;!-- Action 5: Update RITM to Fulfillment Stage (sys_hub_action_instance) --&gt;</w:t>
              <w:br/>
              <w:t xml:space="preserve">  &lt;sys_hub_action_instance action="INSERT_OR_UPDATE"&gt;</w:t>
              <w:br/>
              <w:t xml:space="preserve">    &lt;action_inputs/&gt;</w:t>
              <w:br/>
              <w:t xml:space="preserve">    &lt;action_type display_value="Update Record"&gt;f9d01445c0a80166007b88939c381d64&lt;/action_type&gt;</w:t>
              <w:br/>
              <w:t xml:space="preserve">    &lt;comment&gt;Set RITM stage to fulfillment and state to Work in Progress&lt;/comment&gt;</w:t>
              <w:br/>
              <w:t xml:space="preserve">    &lt;display_order&gt;5&lt;/display_order&gt;</w:t>
              <w:br/>
              <w:t xml:space="preserve">    &lt;flow display_value="Standard Laptop Procurement Flow"&gt;7e36816197113110a24734000153af22&lt;/flow&gt;</w:t>
              <w:br/>
              <w:t xml:space="preserve">    &lt;order&gt;5&lt;/order&gt;</w:t>
              <w:br/>
              <w:t xml:space="preserve">    &lt;sys_class_name&gt;sys_hub_action_instance&lt;/sys_class_name&gt;</w:t>
              <w:br/>
              <w:t xml:space="preserve">    &lt;sys_created_by&gt;admin&lt;/sys_created_by&gt;</w:t>
              <w:br/>
              <w:t xml:space="preserve">    &lt;sys_created_on&gt;2026-09-30 06:46:40&lt;/sys_created_on&gt;</w:t>
              <w:br/>
              <w:t xml:space="preserve">    &lt;sys_id&gt;4b36816197113110a24734000153af67&lt;/sys_id&gt;</w:t>
              <w:br/>
              <w:t xml:space="preserve">    &lt;sys_mod_count&gt;1&lt;/sys_mod_count&gt;</w:t>
              <w:br/>
              <w:t xml:space="preserve">    &lt;sys_name&gt;Update Record - Set Stage Fulfillment&lt;/sys_name&gt;</w:t>
              <w:br/>
              <w:t xml:space="preserve">    &lt;sys_scope display_value="Global"&gt;global&lt;/sys_scope&gt;</w:t>
              <w:br/>
              <w:t xml:space="preserve">    &lt;sys_update_name&gt;sys_hub_action_instance_4b36816197113110a24734000153af67&lt;/sys_update_name&gt;</w:t>
              <w:br/>
              <w:t xml:space="preserve">    &lt;ui_id&gt;action_set_ritm_fulfillment&lt;/ui_id&gt;</w:t>
              <w:br/>
              <w:t xml:space="preserve">  &lt;/sys_hub_action_instance&gt;</w:t>
              <w:br/>
              <w:br/>
              <w:t xml:space="preserve">  &lt;!-- Action 7: Create Catalog Task - Hardware Imaging (sys_hub_action_instance) --&gt;</w:t>
              <w:br/>
              <w:t xml:space="preserve">  &lt;sys_hub_action_instance action="INSERT_OR_UPDATE"&gt;</w:t>
              <w:br/>
              <w:t xml:space="preserve">    &lt;action_inputs/&gt;</w:t>
              <w:br/>
              <w:t xml:space="preserve">    &lt;action_type display_value="Create Catalog Task"&gt;155792440b10030085c083eb37673a32&lt;/action_type&gt;</w:t>
              <w:br/>
              <w:t xml:space="preserve">    &lt;comment&gt;Generate hardware configuration and OS imaging task for Hardware Support&lt;/comment&gt;</w:t>
              <w:br/>
              <w:t xml:space="preserve">    &lt;display_order&gt;7&lt;/display_order&gt;</w:t>
              <w:br/>
              <w:t xml:space="preserve">    &lt;flow display_value="Standard Laptop Procurement Flow"&gt;7e36816197113110a24734000153af22&lt;/flow&gt;</w:t>
              <w:br/>
              <w:t xml:space="preserve">    &lt;order&gt;7&lt;/order&gt;</w:t>
              <w:br/>
              <w:t xml:space="preserve">    &lt;sys_class_name&gt;sys_hub_action_instance&lt;/sys_class_name&gt;</w:t>
              <w:br/>
              <w:t xml:space="preserve">    &lt;sys_created_by&gt;admin&lt;/sys_created_by&gt;</w:t>
              <w:br/>
              <w:t xml:space="preserve">    &lt;sys_created_on&gt;2026-09-30 06:47:00&lt;/sys_created_on&gt;</w:t>
              <w:br/>
              <w:t xml:space="preserve">    &lt;sys_id&gt;5b36816197113110a24734000153af77&lt;/sys_id&gt;</w:t>
              <w:br/>
              <w:t xml:space="preserve">    &lt;sys_mod_count&gt;2&lt;/sys_mod_count&gt;</w:t>
              <w:br/>
              <w:t xml:space="preserve">    &lt;sys_name&gt;Create Catalog Task - Imaging&lt;/sys_name&gt;</w:t>
              <w:br/>
              <w:t xml:space="preserve">    &lt;sys_scope display_value="Global"&gt;global&lt;/sys_scope&gt;</w:t>
              <w:br/>
              <w:t xml:space="preserve">    &lt;sys_update_name&gt;sys_hub_action_instance_5b36816197113110a24734000153af77&lt;/sys_update_name&gt;</w:t>
              <w:br/>
              <w:t xml:space="preserve">    &lt;ui_id&gt;action_create_sctask_imaging&lt;/ui_id&gt;</w:t>
              <w:br/>
              <w:t xml:space="preserve">  &lt;/sys_hub_action_instance&gt;</w:t>
              <w:br/>
              <w:br/>
              <w:t xml:space="preserve">  &lt;!-- Action 7 Variable: Assignment Group (Hardware Support) --&gt;</w:t>
              <w:br/>
              <w:t xml:space="preserve">  &lt;sys_variable_value action="INSERT_OR_UPDATE"&gt;</w:t>
              <w:br/>
              <w:t xml:space="preserve">    &lt;document&gt;sys_hub_action_instance&lt;/document&gt;</w:t>
              <w:br/>
              <w:t xml:space="preserve">    &lt;document_key&gt;5b36816197113110a24734000153af77&lt;/document_key&gt;</w:t>
              <w:br/>
              <w:t xml:space="preserve">    &lt;order&gt;1&lt;/order&gt;</w:t>
              <w:br/>
              <w:t xml:space="preserve">    &lt;sys_class_name&gt;sys_variable_value&lt;/sys_class_name&gt;</w:t>
              <w:br/>
              <w:t xml:space="preserve">    &lt;sys_created_by&gt;admin&lt;/sys_created_by&gt;</w:t>
              <w:br/>
              <w:t xml:space="preserve">    &lt;sys_created_on&gt;2026-09-30 06:47:05&lt;/sys_created_on&gt;</w:t>
              <w:br/>
              <w:t xml:space="preserve">    &lt;sys_id&gt;6b36816197113110a24734000153af78&lt;/sys_id&gt;</w:t>
              <w:br/>
              <w:t xml:space="preserve">    &lt;variable display_value="Assignment Group"&gt;a136816197113110a24734000153af01&lt;/variable&gt;</w:t>
              <w:br/>
              <w:t xml:space="preserve">    &lt;value&gt;8a5055c7c61122780019363fb2241370&lt;/value&gt;</w:t>
              <w:br/>
              <w:t xml:space="preserve">  &lt;/sys_variable_value&gt;</w:t>
              <w:br/>
              <w:br/>
              <w:t xml:space="preserve">  &lt;!-- Action 7 Mapping: Request Item Reference --&gt;</w:t>
              <w:br/>
              <w:t xml:space="preserve">  &lt;sys_element_mapping action="INSERT_OR_UPDATE"&gt;</w:t>
              <w:br/>
              <w:t xml:space="preserve">    &lt;field&gt;request_item&lt;/field&gt;</w:t>
              <w:br/>
              <w:t xml:space="preserve">    &lt;id&gt;5b36816197113110a24734000153af77&lt;/id&gt;</w:t>
              <w:br/>
              <w:t xml:space="preserve">    &lt;mapping_type&gt;data_pill&lt;/mapping_type&gt;</w:t>
              <w:br/>
              <w:t xml:space="preserve">    &lt;sys_class_name&gt;sys_element_mapping&lt;/sys_class_name&gt;</w:t>
              <w:br/>
              <w:t xml:space="preserve">    &lt;sys_created_by&gt;admin&lt;/sys_created_by&gt;</w:t>
              <w:br/>
              <w:t xml:space="preserve">    &lt;sys_created_on&gt;2026-09-30 06:47:10&lt;/sys_created_on&gt;</w:t>
              <w:br/>
              <w:t xml:space="preserve">    &lt;sys_id&gt;7b36816197113110a24734000153af79&lt;/sys_id&gt;</w:t>
              <w:br/>
              <w:t xml:space="preserve">    &lt;value&gt;{{1__request_item}}&lt;/value&gt;</w:t>
              <w:br/>
              <w:t xml:space="preserve">  &lt;/sys_element_mapping&gt;</w:t>
              <w:br/>
              <w:br/>
              <w:t xml:space="preserve">  &lt;!-- Action 9: Create Catalog Task - Logistics &amp; Shipping (sys_hub_action_instance) --&gt;</w:t>
              <w:br/>
              <w:t xml:space="preserve">  &lt;sys_hub_action_instance action="INSERT_OR_UPDATE"&gt;</w:t>
              <w:br/>
              <w:t xml:space="preserve">    &lt;action_inputs/&gt;</w:t>
              <w:br/>
              <w:t xml:space="preserve">    &lt;action_type display_value="Create Catalog Task"&gt;155792440b10030085c083eb37673a32&lt;/action_type&gt;</w:t>
              <w:br/>
              <w:t xml:space="preserve">    &lt;comment&gt;Generate logistics packing and shipping task for IT Logistics&lt;/comment&gt;</w:t>
              <w:br/>
              <w:t xml:space="preserve">    &lt;display_order&gt;9&lt;/display_order&gt;</w:t>
              <w:br/>
              <w:t xml:space="preserve">    &lt;flow display_value="Standard Laptop Procurement Flow"&gt;7e36816197113110a24734000153af22&lt;/flow&gt;</w:t>
              <w:br/>
              <w:t xml:space="preserve">    &lt;order&gt;9&lt;/order&gt;</w:t>
              <w:br/>
              <w:t xml:space="preserve">    &lt;sys_class_name&gt;sys_hub_action_instance&lt;/sys_class_name&gt;</w:t>
              <w:br/>
              <w:t xml:space="preserve">    &lt;sys_created_by&gt;admin&lt;/sys_created_by&gt;</w:t>
              <w:br/>
              <w:t xml:space="preserve">    &lt;sys_created_on&gt;2026-09-30 06:47:30&lt;/sys_created_on&gt;</w:t>
              <w:br/>
              <w:t xml:space="preserve">    &lt;sys_id&gt;8b36816197113110a24734000153af81&lt;/sys_id&gt;</w:t>
              <w:br/>
              <w:t xml:space="preserve">    &lt;sys_mod_count&gt;2&lt;/sys_mod_count&gt;</w:t>
              <w:br/>
              <w:t xml:space="preserve">    &lt;sys_name&gt;Create Catalog Task - Logistics&lt;/sys_name&gt;</w:t>
              <w:br/>
              <w:t xml:space="preserve">    &lt;sys_scope display_value="Global"&gt;global&lt;/sys_scope&gt;</w:t>
              <w:br/>
              <w:t xml:space="preserve">    &lt;sys_update_name&gt;sys_hub_action_instance_8b36816197113110a24734000153af81&lt;/sys_update_name&gt;</w:t>
              <w:br/>
              <w:t xml:space="preserve">    &lt;ui_id&gt;action_create_sctask_logistics&lt;/ui_id&gt;</w:t>
              <w:br/>
              <w:t xml:space="preserve">  &lt;/sys_hub_action_instance&gt;</w:t>
              <w:br/>
              <w:br/>
              <w:t xml:space="preserve">  &lt;!-- Action 9 Variable: Assignment Group (IT Logistics &amp; Field Services) --&gt;</w:t>
              <w:br/>
              <w:t xml:space="preserve">  &lt;sys_variable_value action="INSERT_OR_UPDATE"&gt;</w:t>
              <w:br/>
              <w:t xml:space="preserve">    &lt;document&gt;sys_hub_action_instance&lt;/document&gt;</w:t>
              <w:br/>
              <w:t xml:space="preserve">    &lt;document_key&gt;8b36816197113110a24734000153af81&lt;/document_key&gt;</w:t>
              <w:br/>
              <w:t xml:space="preserve">    &lt;order&gt;1&lt;/order&gt;</w:t>
              <w:br/>
              <w:t xml:space="preserve">    &lt;sys_class_name&gt;sys_variable_value&lt;/sys_class_name&gt;</w:t>
              <w:br/>
              <w:t xml:space="preserve">    &lt;sys_created_by&gt;admin&lt;/sys_created_by&gt;</w:t>
              <w:br/>
              <w:t xml:space="preserve">    &lt;sys_created_on&gt;2026-09-30 06:47:35&lt;/sys_created_on&gt;</w:t>
              <w:br/>
              <w:t xml:space="preserve">    &lt;sys_id&gt;9b36816197113110a24734000153af82&lt;/sys_id&gt;</w:t>
              <w:br/>
              <w:t xml:space="preserve">    &lt;variable display_value="Assignment Group"&gt;a136816197113110a24734000153af01&lt;/variable&gt;</w:t>
              <w:br/>
              <w:t xml:space="preserve">    &lt;value&gt;287ee6efe0a2a1509cd4b52b2fd96191&lt;/value&gt;</w:t>
              <w:br/>
              <w:t xml:space="preserve">  &lt;/sys_variable_value&gt;</w:t>
              <w:br/>
              <w:br/>
              <w:t xml:space="preserve">  &lt;!-- Action 11: Synchronize Asset Record in alm_hardware (sys_hub_action_instance) --&gt;</w:t>
              <w:br/>
              <w:t xml:space="preserve">  &lt;sys_hub_action_instance action="INSERT_OR_UPDATE"&gt;</w:t>
              <w:br/>
              <w:t xml:space="preserve">    &lt;action_inputs/&gt;</w:t>
              <w:br/>
              <w:t xml:space="preserve">    &lt;action_type display_value="Update Record"&gt;f9d01445c0a80166007b88939c381d64&lt;/action_type&gt;</w:t>
              <w:br/>
              <w:t xml:space="preserve">    &lt;comment&gt;Mark hardware asset as In Use and associate with requester&lt;/comment&gt;</w:t>
              <w:br/>
              <w:t xml:space="preserve">    &lt;display_order&gt;11&lt;/display_order&gt;</w:t>
              <w:br/>
              <w:t xml:space="preserve">    &lt;flow display_value="Standard Laptop Procurement Flow"&gt;7e36816197113110a24734000153af22&lt;/flow&gt;</w:t>
              <w:br/>
              <w:t xml:space="preserve">    &lt;order&gt;11&lt;/order&gt;</w:t>
              <w:br/>
              <w:t xml:space="preserve">    &lt;sys_class_name&gt;sys_hub_action_instance&lt;/sys_class_name&gt;</w:t>
              <w:br/>
              <w:t xml:space="preserve">    &lt;sys_created_by&gt;admin&lt;/sys_created_by&gt;</w:t>
              <w:br/>
              <w:t xml:space="preserve">    &lt;sys_created_on&gt;2026-09-30 06:48:00&lt;/sys_created_on&gt;</w:t>
              <w:br/>
              <w:t xml:space="preserve">    &lt;sys_id&gt;ab36816197113110a24734000153af83&lt;/sys_id&gt;</w:t>
              <w:br/>
              <w:t xml:space="preserve">    &lt;sys_mod_count&gt;1&lt;/sys_mod_count&gt;</w:t>
              <w:br/>
              <w:t xml:space="preserve">    &lt;sys_name&gt;Update Record - Sync Asset In Use&lt;/sys_name&gt;</w:t>
              <w:br/>
              <w:t xml:space="preserve">    &lt;sys_scope display_value="Global"&gt;global&lt;/sys_scope&gt;</w:t>
              <w:br/>
              <w:t xml:space="preserve">    &lt;sys_update_name&gt;sys_hub_action_instance_ab36816197113110a24734000153af83&lt;/sys_update_name&gt;</w:t>
              <w:br/>
              <w:t xml:space="preserve">    &lt;ui_id&gt;action_sync_asset_record&lt;/ui_id&gt;</w:t>
              <w:br/>
              <w:t xml:space="preserve">  &lt;/sys_hub_action_instance&gt;</w:t>
              <w:br/>
              <w:br/>
              <w:t xml:space="preserve">  &lt;!-- Action 12: Close RITM Record Complete (sys_hub_action_instance) --&gt;</w:t>
              <w:br/>
              <w:t xml:space="preserve">  &lt;sys_hub_action_instance action="INSERT_OR_UPDATE"&gt;</w:t>
              <w:br/>
              <w:t xml:space="preserve">    &lt;action_inputs/&gt;</w:t>
              <w:br/>
              <w:t xml:space="preserve">    &lt;action_type display_value="Update Record"&gt;f9d01445c0a80166007b88939c381d64&lt;/action_type&gt;</w:t>
              <w:br/>
              <w:t xml:space="preserve">    &lt;comment&gt;Close RITM record as Complete&lt;/comment&gt;</w:t>
              <w:br/>
              <w:t xml:space="preserve">    &lt;display_order&gt;12&lt;/display_order&gt;</w:t>
              <w:br/>
              <w:t xml:space="preserve">    &lt;flow display_value="Standard Laptop Procurement Flow"&gt;7e36816197113110a24734000153af22&lt;/flow&gt;</w:t>
              <w:br/>
              <w:t xml:space="preserve">    &lt;order&gt;12&lt;/order&gt;</w:t>
              <w:br/>
              <w:t xml:space="preserve">    &lt;sys_class_name&gt;sys_hub_action_instance&lt;/sys_class_name&gt;</w:t>
              <w:br/>
              <w:t xml:space="preserve">    &lt;sys_created_by&gt;admin&lt;/sys_created_by&gt;</w:t>
              <w:br/>
              <w:t xml:space="preserve">    &lt;sys_created_on&gt;2026-09-30 06:48:20&lt;/sys_created_on&gt;</w:t>
              <w:br/>
              <w:t xml:space="preserve">    &lt;sys_id&gt;bb36816197113110a24734000153af84&lt;/sys_id&gt;</w:t>
              <w:br/>
              <w:t xml:space="preserve">    &lt;sys_mod_count&gt;1&lt;/sys_mod_count&gt;</w:t>
              <w:br/>
              <w:t xml:space="preserve">    &lt;sys_name&gt;Update Record - Close RITM&lt;/sys_name&gt;</w:t>
              <w:br/>
              <w:t xml:space="preserve">    &lt;sys_scope display_value="Global"&gt;global&lt;/sys_scope&gt;</w:t>
              <w:br/>
              <w:t xml:space="preserve">    &lt;sys_update_name&gt;sys_hub_action_instance_bb36816197113110a24734000153af84&lt;/sys_update_name&gt;</w:t>
              <w:br/>
              <w:t xml:space="preserve">    &lt;ui_id&gt;action_close_ritm&lt;/ui_id&gt;</w:t>
              <w:br/>
              <w:t xml:space="preserve">  &lt;/sys_hub_action_instance&gt;</w:t>
              <w:br/>
              <w:br/>
              <w:t xml:space="preserve">  &lt;!-- Action 14: Send Shipped Email Notification (sys_hub_action_instance) --&gt;</w:t>
              <w:br/>
              <w:t xml:space="preserve">  &lt;sys_hub_action_instance action="INSERT_OR_UPDATE"&gt;</w:t>
              <w:br/>
              <w:t xml:space="preserve">    &lt;action_inputs/&gt;</w:t>
              <w:br/>
              <w:t xml:space="preserve">    &lt;action_type display_value="Send Email"&gt;04e01445c0a80166007b88939c381d44&lt;/action_type&gt;</w:t>
              <w:br/>
              <w:t xml:space="preserve">    &lt;comment&gt;Send confirmation email with tracking and setup details&lt;/comment&gt;</w:t>
              <w:br/>
              <w:t xml:space="preserve">    &lt;display_order&gt;14&lt;/display_order&gt;</w:t>
              <w:br/>
              <w:t xml:space="preserve">    &lt;flow display_value="Standard Laptop Procurement Flow"&gt;7e36816197113110a24734000153af22&lt;/flow&gt;</w:t>
              <w:br/>
              <w:t xml:space="preserve">    &lt;order&gt;14&lt;/order&gt;</w:t>
              <w:br/>
              <w:t xml:space="preserve">    &lt;sys_class_name&gt;sys_hub_action_instance&lt;/sys_class_name&gt;</w:t>
              <w:br/>
              <w:t xml:space="preserve">    &lt;sys_created_by&gt;admin&lt;/sys_created_by&gt;</w:t>
              <w:br/>
              <w:t xml:space="preserve">    &lt;sys_created_on&gt;2026-09-30 06:48:40&lt;/sys_created_on&gt;</w:t>
              <w:br/>
              <w:t xml:space="preserve">    &lt;sys_id&gt;cb36816197113110a24734000153af85&lt;/sys_id&gt;</w:t>
              <w:br/>
              <w:t xml:space="preserve">    &lt;sys_mod_count&gt;1&lt;/sys_mod_count&gt;</w:t>
              <w:br/>
              <w:t xml:space="preserve">    &lt;sys_name&gt;Send Email - Shipped Notification&lt;/sys_name&gt;</w:t>
              <w:br/>
              <w:t xml:space="preserve">    &lt;sys_scope display_value="Global"&gt;global&lt;/sys_scope&gt;</w:t>
              <w:br/>
              <w:t xml:space="preserve">    &lt;sys_update_name&gt;sys_hub_action_instance_cb36816197113110a24734000153af85&lt;/sys_update_name&gt;</w:t>
              <w:br/>
              <w:t xml:space="preserve">    &lt;ui_id&gt;action_send_shipped_email&lt;/ui_id&gt;</w:t>
              <w:br/>
              <w:t xml:space="preserve">  &lt;/sys_hub_action_instance&gt;</w:t>
              <w:br/>
              <w:br/>
              <w:t xml:space="preserve">  &lt;!-- Action 16: Update RITM Record to Rejected (sys_hub_action_instance) --&gt;</w:t>
              <w:br/>
              <w:t xml:space="preserve">  &lt;sys_hub_action_instance action="INSERT_OR_UPDATE"&gt;</w:t>
              <w:br/>
              <w:t xml:space="preserve">    &lt;action_inputs/&gt;</w:t>
              <w:br/>
              <w:t xml:space="preserve">    &lt;action_type display_value="Update Record"&gt;f9d01445c0a80166007b88939c381d64&lt;/action_type&gt;</w:t>
              <w:br/>
              <w:t xml:space="preserve">    &lt;comment&gt;Mark RITM as Closed Rejected on manager disapproval&lt;/comment&gt;</w:t>
              <w:br/>
              <w:t xml:space="preserve">    &lt;display_order&gt;16&lt;/display_order&gt;</w:t>
              <w:br/>
              <w:t xml:space="preserve">    &lt;flow display_value="Standard Laptop Procurement Flow"&gt;7e36816197113110a24734000153af22&lt;/flow&gt;</w:t>
              <w:br/>
              <w:t xml:space="preserve">    &lt;order&gt;16&lt;/order&gt;</w:t>
              <w:br/>
              <w:t xml:space="preserve">    &lt;sys_class_name&gt;sys_hub_action_instance&lt;/sys_class_name&gt;</w:t>
              <w:br/>
              <w:t xml:space="preserve">    &lt;sys_created_by&gt;admin&lt;/sys_created_by&gt;</w:t>
              <w:br/>
              <w:t xml:space="preserve">    &lt;sys_created_on&gt;2026-09-30 06:49:00&lt;/sys_created_on&gt;</w:t>
              <w:br/>
              <w:t xml:space="preserve">    &lt;sys_id&gt;db36816197113110a24734000153af86&lt;/sys_id&gt;</w:t>
              <w:br/>
              <w:t xml:space="preserve">    &lt;sys_mod_count&gt;1&lt;/sys_mod_count&gt;</w:t>
              <w:br/>
              <w:t xml:space="preserve">    &lt;sys_name&gt;Update Record - Reject RITM&lt;/sys_name&gt;</w:t>
              <w:br/>
              <w:t xml:space="preserve">    &lt;sys_scope display_value="Global"&gt;global&lt;/sys_scope&gt;</w:t>
              <w:br/>
              <w:t xml:space="preserve">    &lt;sys_update_name&gt;sys_hub_action_instance_db36816197113110a24734000153af86&lt;/sys_update_name&gt;</w:t>
              <w:br/>
              <w:t xml:space="preserve">    &lt;ui_id&gt;action_reject_ritm&lt;/ui_id&gt;</w:t>
              <w:br/>
              <w:t xml:space="preserve">  &lt;/sys_hub_action_instance&gt;</w:t>
              <w:br/>
              <w:br/>
              <w:t xml:space="preserve">  &lt;!-- Action 17: Send Rejection Email Notification (sys_hub_action_instance) --&gt;</w:t>
              <w:br/>
              <w:t xml:space="preserve">  &lt;sys_hub_action_instance action="INSERT_OR_UPDATE"&gt;</w:t>
              <w:br/>
              <w:t xml:space="preserve">    &lt;action_inputs/&gt;</w:t>
              <w:br/>
              <w:t xml:space="preserve">    &lt;action_type display_value="Send Email"&gt;04e01445c0a80166007b88939c381d44&lt;/action_type&gt;</w:t>
              <w:br/>
              <w:t xml:space="preserve">    &lt;comment&gt;Notify requester of managerial rejection with comments&lt;/comment&gt;</w:t>
              <w:br/>
              <w:t xml:space="preserve">    &lt;display_order&gt;17&lt;/display_order&gt;</w:t>
              <w:br/>
              <w:t xml:space="preserve">    &lt;flow display_value="Standard Laptop Procurement Flow"&gt;7e36816197113110a24734000153af22&lt;/flow&gt;</w:t>
              <w:br/>
              <w:t xml:space="preserve">    &lt;order&gt;17&lt;/order&gt;</w:t>
              <w:br/>
              <w:t xml:space="preserve">    &lt;sys_class_name&gt;sys_hub_action_instance&lt;/sys_class_name&gt;</w:t>
              <w:br/>
              <w:t xml:space="preserve">    &lt;sys_created_by&gt;admin&lt;/sys_created_by&gt;</w:t>
              <w:br/>
              <w:t xml:space="preserve">    &lt;sys_created_on&gt;2026-09-30 06:49:20&lt;/sys_created_on&gt;</w:t>
              <w:br/>
              <w:t xml:space="preserve">    &lt;sys_id&gt;eb36816197113110a24734000153af87&lt;/sys_id&gt;</w:t>
              <w:br/>
              <w:t xml:space="preserve">    &lt;sys_mod_count&gt;1&lt;/sys_mod_count&gt;</w:t>
              <w:br/>
              <w:t xml:space="preserve">    &lt;sys_name&gt;Send Email - Rejection Notification&lt;/sys_name&gt;</w:t>
              <w:br/>
              <w:t xml:space="preserve">    &lt;sys_scope display_value="Global"&gt;global&lt;/sys_scope&gt;</w:t>
              <w:br/>
              <w:t xml:space="preserve">    &lt;sys_update_name&gt;sys_hub_action_instance_eb36816197113110a24734000153af87&lt;/sys_update_name&gt;</w:t>
              <w:br/>
              <w:t xml:space="preserve">    &lt;ui_id&gt;action_send_rejection_email&lt;/ui_id&gt;</w:t>
              <w:br/>
              <w:t xml:space="preserve">  &lt;/sys_hub_action_instance&gt;</w:t>
              <w:br/>
              <w:t>&lt;/unload&gt;</w:t>
              <w:br/>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